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40" w:after="0"/>
        <w:ind w:firstLine="0"/>
        <w:jc w:val="center"/>
      </w:pPr>
      <w:r>
        <w:rPr>
          <w:rFonts w:ascii="Times New Roman" w:hAnsi="Times New Roman" w:cs="Times New Roman" w:eastAsia="Times New Roman"/>
          <w:b w:val="0"/>
          <w:i w:val="0"/>
          <w:sz w:val="28"/>
        </w:rPr>
        <w:t>Министерство науки и высшего образования Российской Федерации</w:t>
      </w:r>
    </w:p>
    <w:p>
      <w:pPr>
        <w:spacing w:line="360" w:lineRule="auto" w:before="40" w:after="0"/>
        <w:ind w:firstLine="0"/>
        <w:jc w:val="center"/>
      </w:pPr>
      <w:r>
        <w:rPr>
          <w:rFonts w:ascii="Times New Roman" w:hAnsi="Times New Roman" w:cs="Times New Roman" w:eastAsia="Times New Roman"/>
          <w:b w:val="0"/>
          <w:i w:val="0"/>
          <w:sz w:val="28"/>
        </w:rPr>
        <w:t>Государственное бюджетное образовательное учреждение высшего образования</w:t>
      </w:r>
    </w:p>
    <w:p>
      <w:pPr>
        <w:spacing w:line="360" w:lineRule="auto" w:before="40" w:after="0"/>
        <w:ind w:firstLine="0"/>
        <w:jc w:val="center"/>
      </w:pPr>
      <w:r>
        <w:rPr>
          <w:rFonts w:ascii="Times New Roman" w:hAnsi="Times New Roman" w:cs="Times New Roman" w:eastAsia="Times New Roman"/>
          <w:b/>
          <w:i w:val="0"/>
          <w:sz w:val="28"/>
        </w:rPr>
        <w:t>«Псковский государственный университет»</w:t>
      </w:r>
    </w:p>
    <w:p>
      <w:pPr>
        <w:spacing w:line="360" w:lineRule="auto" w:before="40" w:after="0"/>
        <w:ind w:firstLine="0"/>
        <w:jc w:val="center"/>
      </w:pPr>
      <w:r>
        <w:rPr>
          <w:rFonts w:ascii="Times New Roman" w:hAnsi="Times New Roman" w:cs="Times New Roman" w:eastAsia="Times New Roman"/>
          <w:b w:val="0"/>
          <w:i w:val="0"/>
          <w:sz w:val="28"/>
        </w:rPr>
        <w:t>Передовая инженерная школа гибридных технологий в станкостроении Союзного государства</w:t>
      </w:r>
    </w:p>
    <w:p>
      <w:pPr>
        <w:spacing w:line="360" w:lineRule="auto" w:before="560" w:after="0"/>
        <w:ind w:firstLine="0"/>
        <w:jc w:val="center"/>
      </w:pPr>
      <w:r>
        <w:rPr>
          <w:rFonts w:ascii="Times New Roman" w:hAnsi="Times New Roman" w:cs="Times New Roman" w:eastAsia="Times New Roman"/>
          <w:b/>
          <w:i w:val="0"/>
          <w:sz w:val="32"/>
        </w:rPr>
        <w:t>Курсовой проект</w:t>
      </w:r>
    </w:p>
    <w:p>
      <w:pPr>
        <w:spacing w:line="360" w:lineRule="auto" w:before="120" w:after="0"/>
        <w:ind w:firstLine="0"/>
        <w:jc w:val="center"/>
      </w:pPr>
      <w:r>
        <w:rPr>
          <w:rFonts w:ascii="Times New Roman" w:hAnsi="Times New Roman" w:cs="Times New Roman" w:eastAsia="Times New Roman"/>
          <w:b w:val="0"/>
          <w:i w:val="0"/>
          <w:sz w:val="28"/>
        </w:rPr>
        <w:t>по дисциплине «Веб-программирование»</w:t>
      </w:r>
    </w:p>
    <w:p>
      <w:pPr>
        <w:spacing w:line="360" w:lineRule="auto" w:before="240" w:after="0"/>
        <w:ind w:firstLine="0"/>
        <w:jc w:val="center"/>
      </w:pPr>
      <w:r>
        <w:rPr>
          <w:rFonts w:ascii="Times New Roman" w:hAnsi="Times New Roman" w:cs="Times New Roman" w:eastAsia="Times New Roman"/>
          <w:b/>
          <w:i w:val="0"/>
          <w:sz w:val="28"/>
        </w:rPr>
        <w:t>на тему: Разработка веб-сайта психологического центра «Пси-Эксперт»</w:t>
      </w:r>
    </w:p>
    <w:p>
      <w:pPr>
        <w:spacing w:line="360" w:lineRule="auto" w:before="560" w:after="0"/>
        <w:ind w:firstLine="0"/>
        <w:jc w:val="center"/>
      </w:pPr>
      <w:r>
        <w:rPr>
          <w:rFonts w:ascii="Times New Roman" w:hAnsi="Times New Roman" w:cs="Times New Roman" w:eastAsia="Times New Roman"/>
          <w:b w:val="0"/>
          <w:i w:val="0"/>
          <w:sz w:val="28"/>
        </w:rPr>
        <w:t>Выполнила студентка</w:t>
      </w:r>
    </w:p>
    <w:p>
      <w:pPr>
        <w:spacing w:line="360" w:lineRule="auto" w:before="0" w:after="0"/>
        <w:ind w:firstLine="0"/>
        <w:jc w:val="center"/>
      </w:pPr>
      <w:r>
        <w:rPr>
          <w:rFonts w:ascii="Times New Roman" w:hAnsi="Times New Roman" w:cs="Times New Roman" w:eastAsia="Times New Roman"/>
          <w:b w:val="0"/>
          <w:i w:val="0"/>
          <w:sz w:val="28"/>
        </w:rPr>
        <w:t>Арина ______________________</w:t>
      </w:r>
    </w:p>
    <w:p>
      <w:pPr>
        <w:spacing w:line="360" w:lineRule="auto" w:before="0" w:after="0"/>
        <w:ind w:firstLine="0"/>
        <w:jc w:val="center"/>
      </w:pPr>
      <w:r>
        <w:rPr>
          <w:rFonts w:ascii="Times New Roman" w:hAnsi="Times New Roman" w:cs="Times New Roman" w:eastAsia="Times New Roman"/>
          <w:b w:val="0"/>
          <w:i w:val="0"/>
          <w:sz w:val="28"/>
        </w:rPr>
        <w:t>группа ____________</w:t>
      </w:r>
    </w:p>
    <w:p>
      <w:pPr>
        <w:spacing w:line="360" w:lineRule="auto" w:before="240" w:after="0"/>
        <w:ind w:firstLine="0"/>
        <w:jc w:val="center"/>
      </w:pPr>
      <w:r>
        <w:rPr>
          <w:rFonts w:ascii="Times New Roman" w:hAnsi="Times New Roman" w:cs="Times New Roman" w:eastAsia="Times New Roman"/>
          <w:b w:val="0"/>
          <w:i w:val="0"/>
          <w:sz w:val="28"/>
        </w:rPr>
        <w:t>Проверил преподаватель:</w:t>
      </w:r>
    </w:p>
    <w:p>
      <w:pPr>
        <w:spacing w:line="360" w:lineRule="auto" w:before="0" w:after="0"/>
        <w:ind w:firstLine="0"/>
        <w:jc w:val="center"/>
      </w:pPr>
      <w:r>
        <w:rPr>
          <w:rFonts w:ascii="Times New Roman" w:hAnsi="Times New Roman" w:cs="Times New Roman" w:eastAsia="Times New Roman"/>
          <w:b w:val="0"/>
          <w:i w:val="0"/>
          <w:sz w:val="28"/>
        </w:rPr>
        <w:t>Бруттан Ю. В.</w:t>
      </w:r>
    </w:p>
    <w:p>
      <w:pPr>
        <w:spacing w:line="360" w:lineRule="auto" w:before="560" w:after="0"/>
        <w:ind w:firstLine="0"/>
        <w:jc w:val="center"/>
      </w:pPr>
      <w:r>
        <w:rPr>
          <w:rFonts w:ascii="Times New Roman" w:hAnsi="Times New Roman" w:cs="Times New Roman" w:eastAsia="Times New Roman"/>
          <w:b w:val="0"/>
          <w:i w:val="0"/>
          <w:sz w:val="28"/>
        </w:rPr>
        <w:t>Псков</w:t>
      </w:r>
    </w:p>
    <w:p>
      <w:pPr>
        <w:spacing w:line="360" w:lineRule="auto" w:before="0" w:after="0"/>
        <w:ind w:firstLine="0"/>
        <w:jc w:val="center"/>
      </w:pPr>
      <w:r>
        <w:rPr>
          <w:rFonts w:ascii="Times New Roman" w:hAnsi="Times New Roman" w:cs="Times New Roman" w:eastAsia="Times New Roman"/>
          <w:b w:val="0"/>
          <w:i w:val="0"/>
          <w:sz w:val="28"/>
        </w:rPr>
        <w:t>2026</w:t>
      </w:r>
    </w:p>
    <w:p>
      <w:pPr>
        <w:pStyle w:val="Heading1"/>
      </w:pPr>
      <w:r>
        <w:rPr>
          <w:rFonts w:ascii="Times New Roman" w:hAnsi="Times New Roman" w:cs="Times New Roman" w:eastAsia="Times New Roman"/>
          <w:color w:val="000000"/>
        </w:rPr>
        <w:t>Содержание</w:t>
      </w:r>
    </w:p>
    <w:p>
      <w:pPr>
        <w:spacing w:line="360" w:lineRule="auto" w:before="0" w:after="0"/>
        <w:ind w:firstLine="0"/>
        <w:jc w:val="both"/>
      </w:pPr>
      <w:r>
        <w:rPr>
          <w:rFonts w:ascii="Times New Roman" w:hAnsi="Times New Roman" w:cs="Times New Roman" w:eastAsia="Times New Roman"/>
          <w:b w:val="0"/>
          <w:i w:val="0"/>
          <w:sz w:val="28"/>
        </w:rPr>
        <w:t>1. Техническое задание</w:t>
      </w:r>
    </w:p>
    <w:p>
      <w:pPr>
        <w:spacing w:line="360" w:lineRule="auto" w:before="0" w:after="0"/>
        <w:ind w:firstLine="0"/>
        <w:jc w:val="both"/>
      </w:pPr>
      <w:r>
        <w:rPr>
          <w:rFonts w:ascii="Times New Roman" w:hAnsi="Times New Roman" w:cs="Times New Roman" w:eastAsia="Times New Roman"/>
          <w:b w:val="0"/>
          <w:i w:val="0"/>
          <w:sz w:val="28"/>
        </w:rPr>
        <w:t>1.1. Название проекта. Назначение веб-сайта</w:t>
      </w:r>
    </w:p>
    <w:p>
      <w:pPr>
        <w:spacing w:line="360" w:lineRule="auto" w:before="0" w:after="0"/>
        <w:ind w:firstLine="0"/>
        <w:jc w:val="both"/>
      </w:pPr>
      <w:r>
        <w:rPr>
          <w:rFonts w:ascii="Times New Roman" w:hAnsi="Times New Roman" w:cs="Times New Roman" w:eastAsia="Times New Roman"/>
          <w:b w:val="0"/>
          <w:i w:val="0"/>
          <w:sz w:val="28"/>
        </w:rPr>
        <w:t>1.2. Требования к веб-сайту</w:t>
      </w:r>
    </w:p>
    <w:p>
      <w:pPr>
        <w:spacing w:line="360" w:lineRule="auto" w:before="0" w:after="0"/>
        <w:ind w:firstLine="0"/>
        <w:jc w:val="both"/>
      </w:pPr>
      <w:r>
        <w:rPr>
          <w:rFonts w:ascii="Times New Roman" w:hAnsi="Times New Roman" w:cs="Times New Roman" w:eastAsia="Times New Roman"/>
          <w:b w:val="0"/>
          <w:i w:val="0"/>
          <w:sz w:val="28"/>
        </w:rPr>
        <w:t>1.2.1. Функциональные требования</w:t>
      </w:r>
    </w:p>
    <w:p>
      <w:pPr>
        <w:spacing w:line="360" w:lineRule="auto" w:before="0" w:after="0"/>
        <w:ind w:firstLine="0"/>
        <w:jc w:val="both"/>
      </w:pPr>
      <w:r>
        <w:rPr>
          <w:rFonts w:ascii="Times New Roman" w:hAnsi="Times New Roman" w:cs="Times New Roman" w:eastAsia="Times New Roman"/>
          <w:b w:val="0"/>
          <w:i w:val="0"/>
          <w:sz w:val="28"/>
        </w:rPr>
        <w:t>1.2.2. Информационные требования</w:t>
      </w:r>
    </w:p>
    <w:p>
      <w:pPr>
        <w:spacing w:line="360" w:lineRule="auto" w:before="0" w:after="0"/>
        <w:ind w:firstLine="0"/>
        <w:jc w:val="both"/>
      </w:pPr>
      <w:r>
        <w:rPr>
          <w:rFonts w:ascii="Times New Roman" w:hAnsi="Times New Roman" w:cs="Times New Roman" w:eastAsia="Times New Roman"/>
          <w:b w:val="0"/>
          <w:i w:val="0"/>
          <w:sz w:val="28"/>
        </w:rPr>
        <w:t>2. Проектирование веб-сайта</w:t>
      </w:r>
    </w:p>
    <w:p>
      <w:pPr>
        <w:spacing w:line="360" w:lineRule="auto" w:before="0" w:after="0"/>
        <w:ind w:firstLine="0"/>
        <w:jc w:val="both"/>
      </w:pPr>
      <w:r>
        <w:rPr>
          <w:rFonts w:ascii="Times New Roman" w:hAnsi="Times New Roman" w:cs="Times New Roman" w:eastAsia="Times New Roman"/>
          <w:b w:val="0"/>
          <w:i w:val="0"/>
          <w:sz w:val="28"/>
        </w:rPr>
        <w:t>2.1. Проектирование карты сайта</w:t>
      </w:r>
    </w:p>
    <w:p>
      <w:pPr>
        <w:spacing w:line="360" w:lineRule="auto" w:before="0" w:after="0"/>
        <w:ind w:firstLine="0"/>
        <w:jc w:val="both"/>
      </w:pPr>
      <w:r>
        <w:rPr>
          <w:rFonts w:ascii="Times New Roman" w:hAnsi="Times New Roman" w:cs="Times New Roman" w:eastAsia="Times New Roman"/>
          <w:b w:val="0"/>
          <w:i w:val="0"/>
          <w:sz w:val="28"/>
        </w:rPr>
        <w:t>2.2. Проектирование базы данных веб-сайта</w:t>
      </w:r>
    </w:p>
    <w:p>
      <w:pPr>
        <w:spacing w:line="360" w:lineRule="auto" w:before="0" w:after="0"/>
        <w:ind w:firstLine="0"/>
        <w:jc w:val="both"/>
      </w:pPr>
      <w:r>
        <w:rPr>
          <w:rFonts w:ascii="Times New Roman" w:hAnsi="Times New Roman" w:cs="Times New Roman" w:eastAsia="Times New Roman"/>
          <w:b w:val="0"/>
          <w:i w:val="0"/>
          <w:sz w:val="28"/>
        </w:rPr>
        <w:t>2.2.1. Структура базы данных</w:t>
      </w:r>
    </w:p>
    <w:p>
      <w:pPr>
        <w:spacing w:line="360" w:lineRule="auto" w:before="0" w:after="0"/>
        <w:ind w:firstLine="0"/>
        <w:jc w:val="both"/>
      </w:pPr>
      <w:r>
        <w:rPr>
          <w:rFonts w:ascii="Times New Roman" w:hAnsi="Times New Roman" w:cs="Times New Roman" w:eastAsia="Times New Roman"/>
          <w:b w:val="0"/>
          <w:i w:val="0"/>
          <w:sz w:val="28"/>
        </w:rPr>
        <w:t>2.2.2. Описание таблиц базы данных</w:t>
      </w:r>
    </w:p>
    <w:p>
      <w:pPr>
        <w:spacing w:line="360" w:lineRule="auto" w:before="0" w:after="0"/>
        <w:ind w:firstLine="0"/>
        <w:jc w:val="both"/>
      </w:pPr>
      <w:r>
        <w:rPr>
          <w:rFonts w:ascii="Times New Roman" w:hAnsi="Times New Roman" w:cs="Times New Roman" w:eastAsia="Times New Roman"/>
          <w:b w:val="0"/>
          <w:i w:val="0"/>
          <w:sz w:val="28"/>
        </w:rPr>
        <w:t>2.2.3. Связи между таблицами</w:t>
      </w:r>
    </w:p>
    <w:p>
      <w:pPr>
        <w:spacing w:line="360" w:lineRule="auto" w:before="0" w:after="0"/>
        <w:ind w:firstLine="0"/>
        <w:jc w:val="both"/>
      </w:pPr>
      <w:r>
        <w:rPr>
          <w:rFonts w:ascii="Times New Roman" w:hAnsi="Times New Roman" w:cs="Times New Roman" w:eastAsia="Times New Roman"/>
          <w:b w:val="0"/>
          <w:i w:val="0"/>
          <w:sz w:val="28"/>
        </w:rPr>
        <w:t>2.3. Проектирование шаблонов страниц</w:t>
      </w:r>
    </w:p>
    <w:p>
      <w:pPr>
        <w:spacing w:line="360" w:lineRule="auto" w:before="0" w:after="0"/>
        <w:ind w:firstLine="0"/>
        <w:jc w:val="both"/>
      </w:pPr>
      <w:r>
        <w:rPr>
          <w:rFonts w:ascii="Times New Roman" w:hAnsi="Times New Roman" w:cs="Times New Roman" w:eastAsia="Times New Roman"/>
          <w:b w:val="0"/>
          <w:i w:val="0"/>
          <w:sz w:val="28"/>
        </w:rPr>
        <w:t>3. Разработка модулей веб-сайта</w:t>
      </w:r>
    </w:p>
    <w:p>
      <w:pPr>
        <w:spacing w:line="360" w:lineRule="auto" w:before="0" w:after="0"/>
        <w:ind w:firstLine="0"/>
        <w:jc w:val="both"/>
      </w:pPr>
      <w:r>
        <w:rPr>
          <w:rFonts w:ascii="Times New Roman" w:hAnsi="Times New Roman" w:cs="Times New Roman" w:eastAsia="Times New Roman"/>
          <w:b w:val="0"/>
          <w:i w:val="0"/>
          <w:sz w:val="28"/>
        </w:rPr>
        <w:t>3.1. Разработка модуля оформления заказа</w:t>
      </w:r>
    </w:p>
    <w:p>
      <w:pPr>
        <w:spacing w:line="360" w:lineRule="auto" w:before="0" w:after="0"/>
        <w:ind w:firstLine="0"/>
        <w:jc w:val="both"/>
      </w:pPr>
      <w:r>
        <w:rPr>
          <w:rFonts w:ascii="Times New Roman" w:hAnsi="Times New Roman" w:cs="Times New Roman" w:eastAsia="Times New Roman"/>
          <w:b w:val="0"/>
          <w:i w:val="0"/>
          <w:sz w:val="28"/>
        </w:rPr>
        <w:t>3.2. Разработка модуля управления заказами</w:t>
      </w:r>
    </w:p>
    <w:p>
      <w:pPr>
        <w:spacing w:line="360" w:lineRule="auto" w:before="0" w:after="0"/>
        <w:ind w:firstLine="0"/>
        <w:jc w:val="both"/>
      </w:pPr>
      <w:r>
        <w:rPr>
          <w:rFonts w:ascii="Times New Roman" w:hAnsi="Times New Roman" w:cs="Times New Roman" w:eastAsia="Times New Roman"/>
          <w:b w:val="0"/>
          <w:i w:val="0"/>
          <w:sz w:val="28"/>
        </w:rPr>
        <w:t>3.3. Разработка модуля управления пользователями</w:t>
      </w:r>
    </w:p>
    <w:p>
      <w:pPr>
        <w:spacing w:line="360" w:lineRule="auto" w:before="0" w:after="0"/>
        <w:ind w:firstLine="0"/>
        <w:jc w:val="both"/>
      </w:pPr>
      <w:r>
        <w:rPr>
          <w:rFonts w:ascii="Times New Roman" w:hAnsi="Times New Roman" w:cs="Times New Roman" w:eastAsia="Times New Roman"/>
          <w:b w:val="0"/>
          <w:i w:val="0"/>
          <w:sz w:val="28"/>
        </w:rPr>
        <w:t>3.4. Разработка модуля управления каталогом</w:t>
      </w:r>
    </w:p>
    <w:p>
      <w:pPr>
        <w:spacing w:line="360" w:lineRule="auto" w:before="0" w:after="0"/>
        <w:ind w:firstLine="0"/>
        <w:jc w:val="both"/>
      </w:pPr>
      <w:r>
        <w:rPr>
          <w:rFonts w:ascii="Times New Roman" w:hAnsi="Times New Roman" w:cs="Times New Roman" w:eastAsia="Times New Roman"/>
          <w:b w:val="0"/>
          <w:i w:val="0"/>
          <w:sz w:val="28"/>
        </w:rPr>
        <w:t>3.5. Разработка модуля управления новостями</w:t>
      </w:r>
    </w:p>
    <w:p>
      <w:pPr>
        <w:spacing w:line="360" w:lineRule="auto" w:before="0" w:after="0"/>
        <w:ind w:firstLine="0"/>
        <w:jc w:val="both"/>
      </w:pPr>
      <w:r>
        <w:rPr>
          <w:rFonts w:ascii="Times New Roman" w:hAnsi="Times New Roman" w:cs="Times New Roman" w:eastAsia="Times New Roman"/>
          <w:b w:val="0"/>
          <w:i w:val="0"/>
          <w:sz w:val="28"/>
        </w:rPr>
        <w:t>Вывод</w:t>
      </w:r>
    </w:p>
    <w:p>
      <w:pPr>
        <w:spacing w:line="360" w:lineRule="auto" w:before="0" w:after="0"/>
        <w:ind w:firstLine="0"/>
        <w:jc w:val="both"/>
      </w:pPr>
      <w:r>
        <w:rPr>
          <w:rFonts w:ascii="Times New Roman" w:hAnsi="Times New Roman" w:cs="Times New Roman" w:eastAsia="Times New Roman"/>
          <w:b w:val="0"/>
          <w:i w:val="0"/>
          <w:sz w:val="28"/>
        </w:rPr>
        <w:t>Список литературы</w:t>
      </w:r>
    </w:p>
    <w:p>
      <w:pPr>
        <w:pStyle w:val="Heading1"/>
      </w:pPr>
      <w:r>
        <w:rPr>
          <w:rFonts w:ascii="Times New Roman" w:hAnsi="Times New Roman" w:cs="Times New Roman" w:eastAsia="Times New Roman"/>
          <w:color w:val="000000"/>
        </w:rPr>
        <w:t>1. Техническое задание</w:t>
      </w:r>
    </w:p>
    <w:p>
      <w:pPr>
        <w:pStyle w:val="Heading2"/>
      </w:pPr>
      <w:r>
        <w:rPr>
          <w:rFonts w:ascii="Times New Roman" w:hAnsi="Times New Roman" w:cs="Times New Roman" w:eastAsia="Times New Roman"/>
          <w:color w:val="000000"/>
        </w:rPr>
        <w:t>1.1. Название проекта. Назначение веб-сайта</w:t>
      </w:r>
    </w:p>
    <w:p>
      <w:pPr>
        <w:spacing w:line="360" w:lineRule="auto" w:before="0" w:after="0"/>
        <w:ind w:firstLine="567"/>
        <w:jc w:val="both"/>
      </w:pPr>
      <w:r>
        <w:rPr>
          <w:rFonts w:ascii="Times New Roman" w:hAnsi="Times New Roman" w:cs="Times New Roman" w:eastAsia="Times New Roman"/>
          <w:b w:val="0"/>
          <w:i w:val="0"/>
          <w:sz w:val="28"/>
        </w:rPr>
        <w:t>Название проекта: разработка веб-сайта психологического центра «Пси-Эксперт».</w:t>
      </w:r>
    </w:p>
    <w:p>
      <w:pPr>
        <w:spacing w:line="360" w:lineRule="auto" w:before="0" w:after="0"/>
        <w:ind w:firstLine="567"/>
        <w:jc w:val="both"/>
      </w:pPr>
      <w:r>
        <w:rPr>
          <w:rFonts w:ascii="Times New Roman" w:hAnsi="Times New Roman" w:cs="Times New Roman" w:eastAsia="Times New Roman"/>
          <w:b w:val="0"/>
          <w:i w:val="0"/>
          <w:sz w:val="28"/>
        </w:rPr>
        <w:t>Назначение веб-сайта — дать посетителю информацию о центре, каталог психологических услуг с ценами, новости и статьи, а также принять заказ услуги у зарегистрированного клиента. Менеджер ведёт статусы заказов. Администратор через веб-интерфейс меняет каталог, новости и учётные записи. Сайт не заменяет экстренную медицинскую помощь: в текстах услуг это прямо сказано.</w:t>
      </w:r>
    </w:p>
    <w:p>
      <w:pPr>
        <w:spacing w:line="360" w:lineRule="auto" w:before="0" w:after="0"/>
        <w:ind w:firstLine="567"/>
        <w:jc w:val="both"/>
      </w:pPr>
      <w:r>
        <w:rPr>
          <w:rFonts w:ascii="Times New Roman" w:hAnsi="Times New Roman" w:cs="Times New Roman" w:eastAsia="Times New Roman"/>
          <w:b w:val="0"/>
          <w:i w:val="0"/>
          <w:sz w:val="28"/>
        </w:rPr>
        <w:t>Проект выполнен на языке Python с библиотекой Django (в файле requirements.txt указано django не ниже 3.2.14) в решении Visual Studio 2022 (файл DjangoWebProject1.sln, формат Visual Studio 17). Шаблоны страниц наследуют общий макет layout.html. Оформление единое: Bootstrap 3, собственный файл site.css, шрифты и цвета навбар-инверсии. Данные об услугах, пользователях, новостях, статьях, комментариях и заказах читаются из базы SQLite (файл db.sqlite3). Страницы «О нас», «Контакты», «Полезные ресурсы» и «Видео» собраны в шаблонах и из базы не выбираются.</w:t>
      </w:r>
    </w:p>
    <w:p>
      <w:pPr>
        <w:pStyle w:val="Heading2"/>
      </w:pPr>
      <w:r>
        <w:rPr>
          <w:rFonts w:ascii="Times New Roman" w:hAnsi="Times New Roman" w:cs="Times New Roman" w:eastAsia="Times New Roman"/>
          <w:color w:val="000000"/>
        </w:rPr>
        <w:t>1.2. Требования к веб-сайту</w:t>
      </w:r>
    </w:p>
    <w:p>
      <w:pPr>
        <w:spacing w:line="360" w:lineRule="auto" w:before="0" w:after="0"/>
        <w:ind w:firstLine="567"/>
        <w:jc w:val="both"/>
      </w:pPr>
      <w:r>
        <w:rPr>
          <w:rFonts w:ascii="Times New Roman" w:hAnsi="Times New Roman" w:cs="Times New Roman" w:eastAsia="Times New Roman"/>
          <w:b w:val="0"/>
          <w:i w:val="0"/>
          <w:sz w:val="28"/>
        </w:rPr>
        <w:t>Сайт центра должен показывать организацию, каталог услуг не менее чем из трёх категорий по пять наименований, новости, контакты и давать четыре уровня доступа: гость, клиент, менеджер, администратор. Заказ услуги доступен только клиенту. Управление заказами — менеджеру. Наполнение каталога и новостей и учётные записи — администратору.</w:t>
      </w:r>
    </w:p>
    <w:p>
      <w:pPr>
        <w:pStyle w:val="Heading3"/>
      </w:pPr>
      <w:r>
        <w:rPr>
          <w:rFonts w:ascii="Times New Roman" w:hAnsi="Times New Roman" w:cs="Times New Roman" w:eastAsia="Times New Roman"/>
          <w:color w:val="000000"/>
        </w:rPr>
        <w:t>1.2.1. Функциональные требования</w:t>
      </w:r>
    </w:p>
    <w:p>
      <w:pPr>
        <w:spacing w:line="360" w:lineRule="auto" w:before="0" w:after="0"/>
        <w:ind w:firstLine="567"/>
        <w:jc w:val="both"/>
      </w:pPr>
      <w:r>
        <w:rPr>
          <w:rFonts w:ascii="Times New Roman" w:hAnsi="Times New Roman" w:cs="Times New Roman" w:eastAsia="Times New Roman"/>
          <w:b w:val="0"/>
          <w:i w:val="0"/>
          <w:sz w:val="28"/>
        </w:rPr>
        <w:t>Роль определяется не отдельным полем, а средствами Django. Суперпользователь (is_superuser) — администратор. Пользователь группы «Менеджер» — менеджер. Остальной вошедший пользователь считается клиентом, даже если группа ещё не проставлена: так написана функция is_client в модуле roles.py. Гость — неаутентифицированный посетитель. Группы создаёт функция ensure_groups.</w:t>
      </w:r>
    </w:p>
    <w:p>
      <w:pPr>
        <w:spacing w:line="360" w:lineRule="auto" w:before="0" w:after="0"/>
        <w:ind w:firstLine="567"/>
        <w:jc w:val="both"/>
      </w:pPr>
      <w:r>
        <w:rPr>
          <w:rFonts w:ascii="Times New Roman" w:hAnsi="Times New Roman" w:cs="Times New Roman" w:eastAsia="Times New Roman"/>
          <w:b w:val="0"/>
          <w:i w:val="0"/>
          <w:sz w:val="28"/>
        </w:rPr>
        <w:t>Команда python manage.py seed_catalog заполняет каталог, новости и демонстрационные учётные записи. Пароль уже существующего пользователя admin эта команда не меняет.</w:t>
      </w:r>
    </w:p>
    <w:p>
      <w:pPr>
        <w:spacing w:before="200" w:after="0" w:line="360" w:lineRule="auto"/>
        <w:ind w:firstLine="0"/>
        <w:jc w:val="right"/>
      </w:pPr>
      <w:r>
        <w:rPr>
          <w:rFonts w:ascii="Times New Roman" w:hAnsi="Times New Roman" w:cs="Times New Roman" w:eastAsia="Times New Roman"/>
          <w:sz w:val="28"/>
        </w:rPr>
        <w:t>Таблица 1.1</w:t>
      </w:r>
    </w:p>
    <w:p>
      <w:pPr>
        <w:spacing w:line="360" w:lineRule="auto" w:before="0" w:after="80"/>
        <w:ind w:firstLine="0"/>
        <w:jc w:val="center"/>
      </w:pPr>
      <w:r>
        <w:rPr>
          <w:rFonts w:ascii="Times New Roman" w:hAnsi="Times New Roman" w:cs="Times New Roman" w:eastAsia="Times New Roman"/>
          <w:b/>
          <w:i w:val="0"/>
          <w:sz w:val="28"/>
        </w:rPr>
        <w:t>Учётные записи для проверки ролей</w:t>
      </w:r>
    </w:p>
    <w:tbl>
      <w:tblPr>
        <w:tblStyle w:val="TableGrid"/>
        <w:tblW w:type="auto" w:w="0"/>
        <w:tblLayout w:type="autofit"/>
        <w:tblLook w:firstColumn="1" w:firstRow="1" w:lastColumn="0" w:lastRow="0" w:noHBand="0" w:noVBand="1" w:val="04A0"/>
      </w:tblPr>
      <w:tblGrid>
        <w:gridCol w:w="2410"/>
        <w:gridCol w:w="2410"/>
        <w:gridCol w:w="2410"/>
        <w:gridCol w:w="2410"/>
      </w:tblGrid>
      <w:tr>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Роль</w:t>
            </w:r>
          </w:p>
        </w:tc>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Логин</w:t>
            </w:r>
          </w:p>
        </w:tc>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Пароль</w:t>
            </w:r>
          </w:p>
        </w:tc>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Как задана роль</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Гость</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без входа</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анонимная сессия</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Клиент</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client</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client123</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группа «Клиент»</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Клиент</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User1</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задаётся вручную</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группа «Клиент»</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Клиент</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User2</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задаётся вручную</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группа «Клиент»</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Менеджер</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manager</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manager123</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группа «Менеджер»</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Администратор</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catalog</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catalog123</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is_superuser</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Администратор</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admin</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не сбрасывается</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is_superuser, is_staff</w:t>
            </w:r>
          </w:p>
        </w:tc>
      </w:tr>
    </w:tbl>
    <w:p>
      <w:pPr>
        <w:spacing w:line="360" w:lineRule="auto" w:before="0" w:after="0"/>
        <w:ind w:firstLine="0"/>
        <w:jc w:val="both"/>
      </w:pPr>
      <w:r>
        <w:rPr>
          <w:rFonts w:ascii="Times New Roman" w:hAnsi="Times New Roman" w:cs="Times New Roman" w:eastAsia="Times New Roman"/>
          <w:b w:val="0"/>
          <w:i w:val="0"/>
          <w:sz w:val="12"/>
        </w:rPr>
      </w:r>
    </w:p>
    <w:p>
      <w:pPr>
        <w:spacing w:line="360" w:lineRule="auto" w:before="0" w:after="0"/>
        <w:ind w:firstLine="567"/>
        <w:jc w:val="both"/>
      </w:pPr>
      <w:r>
        <w:rPr>
          <w:rFonts w:ascii="Times New Roman" w:hAnsi="Times New Roman" w:cs="Times New Roman" w:eastAsia="Times New Roman"/>
          <w:b w:val="0"/>
          <w:i w:val="0"/>
          <w:sz w:val="28"/>
        </w:rPr>
        <w:t>Гость может открыть главную страницу, «О нас», «Контакты», каталог (список категорий, категория, карточка услуги), новости и текст новости, блог и текст статьи без права комментария, видео, полезные ресурсы и форму обратной связи. Гость может зарегистрироваться и войти. Пунктов «Корзина», «Мои заказы», «Заказы» и «Управление» в его меню нет. На карточке услуги вместо «В корзину» показана ссылка «Зарегистрироваться и заказать».</w:t>
      </w:r>
    </w:p>
    <w:p>
      <w:pPr>
        <w:spacing w:line="360" w:lineRule="auto" w:before="0" w:after="0"/>
        <w:ind w:firstLine="567"/>
        <w:jc w:val="both"/>
      </w:pPr>
      <w:r>
        <w:rPr>
          <w:rFonts w:ascii="Times New Roman" w:hAnsi="Times New Roman" w:cs="Times New Roman" w:eastAsia="Times New Roman"/>
          <w:b w:val="0"/>
          <w:i w:val="0"/>
          <w:sz w:val="28"/>
        </w:rPr>
        <w:t>Клиент может всё, что гость, и дополнительно выйти из системы, положить услугу в корзину, изменить количество, удалить строку, оформить заказ с комментарием, открыть историю «Мои заказы». Пока статус заказа «Новый», клиент меняет количество, удаляет строку, правит комментарий или удаляет заказ целиком. Если строк не осталось, заказ удаляется. Чужой заказ по чужому номеру не открывается: выборка идёт по паре идентификатор и текущий пользователь. Клиент может оставить комментарий к статье блога. Форма отзыва доступна и без входа: ограничение «только для зарегистрированных» в коде pool нет.</w:t>
      </w:r>
    </w:p>
    <w:p>
      <w:pPr>
        <w:spacing w:line="360" w:lineRule="auto" w:before="0" w:after="0"/>
        <w:ind w:firstLine="567"/>
        <w:jc w:val="both"/>
      </w:pPr>
      <w:r>
        <w:rPr>
          <w:rFonts w:ascii="Times New Roman" w:hAnsi="Times New Roman" w:cs="Times New Roman" w:eastAsia="Times New Roman"/>
          <w:b w:val="0"/>
          <w:i w:val="0"/>
          <w:sz w:val="28"/>
        </w:rPr>
        <w:t>Менеджер просматривает открытые страницы, может комментировать блог и открывает раздел «Заказы». Он видит все оформленные заказы всех клиентов, меняет статус (новый, в работе, выполнен, отменён) и комментарий. Состав заказа и цены менеджер не редактирует. Корзины (статус cart) в список не попадают. Своей корзины у менеджера нет: is_client для него ложно.</w:t>
      </w:r>
    </w:p>
    <w:p>
      <w:pPr>
        <w:spacing w:line="360" w:lineRule="auto" w:before="0" w:after="0"/>
        <w:ind w:firstLine="567"/>
        <w:jc w:val="both"/>
      </w:pPr>
      <w:r>
        <w:rPr>
          <w:rFonts w:ascii="Times New Roman" w:hAnsi="Times New Roman" w:cs="Times New Roman" w:eastAsia="Times New Roman"/>
          <w:b w:val="0"/>
          <w:i w:val="0"/>
          <w:sz w:val="28"/>
        </w:rPr>
        <w:t>Администратор обладает признаком суперпользователя и поэтому проходит в стандартную панель /admin/, а также в собственный раздел «Управление»: каталог (добавление, изменение, удаление категорий и услуг), новости (добавление, изменение, удаление), пользователи. Он регистрирует менеджера и удаляет клиентов и менеджеров. Удалить суперпользователя или самого себя код запрещает. Отдельно в меню есть «Добавить статью», «Добавить категорию» и «Добавить услугу» — это формы только на создание. Корзины у администратора нет.</w:t>
      </w:r>
    </w:p>
    <w:p>
      <w:pPr>
        <w:spacing w:line="360" w:lineRule="auto" w:before="0" w:after="0"/>
        <w:ind w:firstLine="567"/>
        <w:jc w:val="both"/>
      </w:pPr>
      <w:r>
        <w:rPr>
          <w:rFonts w:ascii="Times New Roman" w:hAnsi="Times New Roman" w:cs="Times New Roman" w:eastAsia="Times New Roman"/>
          <w:b w:val="0"/>
          <w:i w:val="0"/>
          <w:sz w:val="28"/>
        </w:rPr>
        <w:t>Все формы, которые отправляются методом POST, содержат маркер csrf_token. В списке промежуточного программного обеспечения включён CsrfViewMiddleware. Пароли хранятся хешем Django, не открытым текстом.</w:t>
      </w:r>
    </w:p>
    <w:p>
      <w:pPr>
        <w:pStyle w:val="Heading3"/>
      </w:pPr>
      <w:r>
        <w:rPr>
          <w:rFonts w:ascii="Times New Roman" w:hAnsi="Times New Roman" w:cs="Times New Roman" w:eastAsia="Times New Roman"/>
          <w:color w:val="000000"/>
        </w:rPr>
        <w:t>1.2.2. Информационные требования</w:t>
      </w:r>
    </w:p>
    <w:p>
      <w:pPr>
        <w:spacing w:line="360" w:lineRule="auto" w:before="0" w:after="0"/>
        <w:ind w:firstLine="567"/>
        <w:jc w:val="both"/>
      </w:pPr>
      <w:r>
        <w:rPr>
          <w:rFonts w:ascii="Times New Roman" w:hAnsi="Times New Roman" w:cs="Times New Roman" w:eastAsia="Times New Roman"/>
          <w:b w:val="0"/>
          <w:i w:val="0"/>
          <w:sz w:val="28"/>
        </w:rPr>
        <w:t>Навигационная панель есть на всех страницах, потому что шаблоны расширяют layout.html. В ней логотип logo_psy.png со ссылкой на главную, пункты «Главная», «О нас», «Каталог», «Новости», «Блог», «Видео», «Контакты», «Отзыв», «Ресурсы». У гостя дополнительно «Регистрация» и справа «Вход». У вошедшего пользователя справа текст «Добро пожаловать» и «Выход». Дальше меню зависит от флагов is_client, is_manager, is_admin, которые кладёт в контекст процессор roles_context.</w:t>
      </w:r>
    </w:p>
    <w:p>
      <w:pPr>
        <w:spacing w:line="360" w:lineRule="auto" w:before="0" w:after="0"/>
        <w:ind w:firstLine="567"/>
        <w:jc w:val="both"/>
      </w:pPr>
      <w:r>
        <w:rPr>
          <w:rFonts w:ascii="Times New Roman" w:hAnsi="Times New Roman" w:cs="Times New Roman" w:eastAsia="Times New Roman"/>
          <w:b w:val="0"/>
          <w:i w:val="0"/>
          <w:sz w:val="28"/>
        </w:rPr>
        <w:t>Главная страница содержит карусель из трёх баннеров (banner1.jpg, banner2.jpg, banner3.jpg) с подписями «Найди гармонию с собой», «Онлайн-сессии», «Конфиденциальность и поддержка». Ниже — название организации, краткая аннотация (помощь взрослым в Пскове, тревога, настроение, отношения), три колонки преимуществ и блок из трёх последних новостей. Новости берутся запросом News.objects.all()[:3]. Сортировка «сначала новые» задана в Meta модели News. Если новостей нет, выводится фраза «Новостей пока нет».</w:t>
      </w:r>
    </w:p>
    <w:p>
      <w:pPr>
        <w:spacing w:line="360" w:lineRule="auto" w:before="0" w:after="0"/>
        <w:ind w:firstLine="567"/>
        <w:jc w:val="both"/>
      </w:pPr>
      <w:r>
        <w:rPr>
          <w:rFonts w:ascii="Times New Roman" w:hAnsi="Times New Roman" w:cs="Times New Roman" w:eastAsia="Times New Roman"/>
          <w:b w:val="0"/>
          <w:i w:val="0"/>
          <w:sz w:val="28"/>
        </w:rPr>
        <w:t>Страница «Новости» выводит все записи по убыванию даты: заголовок-ссылку, дату и краткий текст. Страница одной новости показывает заголовок, дату, изображение, если оно загружено, и полный текст. В наполнении базы пять новостей: «Открыта запись на онлайн-сессии», «Как проходит первая встреча», «EMDR и ImTT: чем методы отличаются», «Очный кабинет в Пскове», «Что взять с собой на онлайн-сессию».</w:t>
      </w:r>
    </w:p>
    <w:p>
      <w:pPr>
        <w:spacing w:line="360" w:lineRule="auto" w:before="0" w:after="0"/>
        <w:ind w:firstLine="567"/>
        <w:jc w:val="both"/>
      </w:pPr>
      <w:r>
        <w:rPr>
          <w:rFonts w:ascii="Times New Roman" w:hAnsi="Times New Roman" w:cs="Times New Roman" w:eastAsia="Times New Roman"/>
          <w:b w:val="0"/>
          <w:i w:val="0"/>
          <w:sz w:val="28"/>
        </w:rPr>
        <w:t>Страница «Контакты» содержит телефон +7 (911) 377-88-11, ссылки WhatsApp и Telegram на имя viva0stress, порядок записи из трёх шагов, указание «г. Псков» с оговоркой, что кабинет сообщают после предварительной консультации, и абзац о разработчике: сайт сделан студенткой Ариной по дисциплине «Веб-программирование» на Django в Visual Studio 2022. Эти строки записаны в шаблоне contact.html, а не в таблице.</w:t>
      </w:r>
    </w:p>
    <w:p>
      <w:pPr>
        <w:spacing w:line="360" w:lineRule="auto" w:before="0" w:after="0"/>
        <w:ind w:firstLine="567"/>
        <w:jc w:val="both"/>
      </w:pPr>
      <w:r>
        <w:rPr>
          <w:rFonts w:ascii="Times New Roman" w:hAnsi="Times New Roman" w:cs="Times New Roman" w:eastAsia="Times New Roman"/>
          <w:b w:val="0"/>
          <w:i w:val="0"/>
          <w:sz w:val="28"/>
        </w:rPr>
        <w:t>Каталог иерархический и целиком строится выборками. На первом уровне три категории. Внутри каждой пять услуг. Карточка категории показывает название и описание. Карточка услуги показывает изображение, название, категорию, цену, полное описание и кнопку заказа. Цена 0 выводится словом «Бесплатно», остальные цены — с пробелом между разрядами и знаком рубля. Так работает свойство price_display.</w:t>
      </w:r>
    </w:p>
    <w:p>
      <w:pPr>
        <w:spacing w:before="200" w:after="0" w:line="360" w:lineRule="auto"/>
        <w:ind w:firstLine="0"/>
        <w:jc w:val="right"/>
      </w:pPr>
      <w:r>
        <w:rPr>
          <w:rFonts w:ascii="Times New Roman" w:hAnsi="Times New Roman" w:cs="Times New Roman" w:eastAsia="Times New Roman"/>
          <w:sz w:val="28"/>
        </w:rPr>
        <w:t>Таблица 1.2</w:t>
      </w:r>
    </w:p>
    <w:p>
      <w:pPr>
        <w:spacing w:line="360" w:lineRule="auto" w:before="0" w:after="80"/>
        <w:ind w:firstLine="0"/>
        <w:jc w:val="center"/>
      </w:pPr>
      <w:r>
        <w:rPr>
          <w:rFonts w:ascii="Times New Roman" w:hAnsi="Times New Roman" w:cs="Times New Roman" w:eastAsia="Times New Roman"/>
          <w:b/>
          <w:i w:val="0"/>
          <w:sz w:val="28"/>
        </w:rPr>
        <w:t>Категории каталога</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Категория</w:t>
            </w:r>
          </w:p>
        </w:tc>
        <w:tc>
          <w:tcPr>
            <w:tcW w:type="dxa" w:w="3213"/>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Смысл</w:t>
            </w:r>
          </w:p>
        </w:tc>
        <w:tc>
          <w:tcPr>
            <w:tcW w:type="dxa" w:w="3213"/>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Число услуг</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Индивидуальная терапия</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Сессии для взрослых: тревога, настроение, самооценка, кризис, выгорание</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5</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Специальные методы</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EMDR (ДПДГ), ImTT, травматический опыт, горе, панические атаки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5</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Форматы консультаций</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Знакомство, онлайн, очный кабинет в Пскове, диагностика, пара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5</w:t>
            </w:r>
          </w:p>
        </w:tc>
      </w:tr>
    </w:tbl>
    <w:p>
      <w:pPr>
        <w:spacing w:line="360" w:lineRule="auto" w:before="0" w:after="0"/>
        <w:ind w:firstLine="0"/>
        <w:jc w:val="both"/>
      </w:pPr>
      <w:r>
        <w:rPr>
          <w:rFonts w:ascii="Times New Roman" w:hAnsi="Times New Roman" w:cs="Times New Roman" w:eastAsia="Times New Roman"/>
          <w:b w:val="0"/>
          <w:i w:val="0"/>
          <w:sz w:val="12"/>
        </w:rPr>
      </w:r>
    </w:p>
    <w:p>
      <w:pPr>
        <w:spacing w:before="200" w:after="0" w:line="360" w:lineRule="auto"/>
        <w:ind w:firstLine="0"/>
        <w:jc w:val="right"/>
      </w:pPr>
      <w:r>
        <w:rPr>
          <w:rFonts w:ascii="Times New Roman" w:hAnsi="Times New Roman" w:cs="Times New Roman" w:eastAsia="Times New Roman"/>
          <w:sz w:val="28"/>
        </w:rPr>
        <w:t>Таблица 1.3</w:t>
      </w:r>
    </w:p>
    <w:p>
      <w:pPr>
        <w:spacing w:line="360" w:lineRule="auto" w:before="0" w:after="80"/>
        <w:ind w:firstLine="0"/>
        <w:jc w:val="center"/>
      </w:pPr>
      <w:r>
        <w:rPr>
          <w:rFonts w:ascii="Times New Roman" w:hAnsi="Times New Roman" w:cs="Times New Roman" w:eastAsia="Times New Roman"/>
          <w:b/>
          <w:i w:val="0"/>
          <w:sz w:val="28"/>
        </w:rPr>
        <w:t>Услуги каталога и цены</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Услуга</w:t>
            </w:r>
          </w:p>
        </w:tc>
        <w:tc>
          <w:tcPr>
            <w:tcW w:type="dxa" w:w="3213"/>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Категория</w:t>
            </w:r>
          </w:p>
        </w:tc>
        <w:tc>
          <w:tcPr>
            <w:tcW w:type="dxa" w:w="3213"/>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Цена, руб.</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КПТ при тревоге</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Индивидуальная терапия</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3500</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КПТ при сниженном настроении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Индивидуальная терапия</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3500</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Работа с самооценкой</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Индивидуальная терапия</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3500</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Кризисная поддержка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Индивидуальная терапия</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4000</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Терапия выгорания</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Индивидуальная терапия</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3500</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EMDR / ДПДГ</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Специальные методы</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4500</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ImTT — трансформация образа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Специальные методы</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4500</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Работа с травматическим опытом</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Специальные методы</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4500</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Сопровождение в горевании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Специальные методы</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4000</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Помощь при панических атаках</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Специальные методы</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4000</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Предварительная консультация</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Форматы консультаций</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0 (бесплатно, 20 минут)</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Онлайн-сессия</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Форматы консультаций</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3500</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Очная сессия в Пскове</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Форматы консультаций</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3500</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Психодиагностика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Форматы консультаций</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5000</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Консультация для пары</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Форматы консультаций</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5500</w:t>
            </w:r>
          </w:p>
        </w:tc>
      </w:tr>
    </w:tbl>
    <w:p>
      <w:pPr>
        <w:spacing w:line="360" w:lineRule="auto" w:before="0" w:after="0"/>
        <w:ind w:firstLine="0"/>
        <w:jc w:val="both"/>
      </w:pPr>
      <w:r>
        <w:rPr>
          <w:rFonts w:ascii="Times New Roman" w:hAnsi="Times New Roman" w:cs="Times New Roman" w:eastAsia="Times New Roman"/>
          <w:b w:val="0"/>
          <w:i w:val="0"/>
          <w:sz w:val="12"/>
        </w:rPr>
      </w:r>
    </w:p>
    <w:p>
      <w:pPr>
        <w:spacing w:line="360" w:lineRule="auto" w:before="0" w:after="0"/>
        <w:ind w:firstLine="567"/>
        <w:jc w:val="both"/>
      </w:pPr>
      <w:r>
        <w:rPr>
          <w:rFonts w:ascii="Times New Roman" w:hAnsi="Times New Roman" w:cs="Times New Roman" w:eastAsia="Times New Roman"/>
          <w:b w:val="0"/>
          <w:i w:val="0"/>
          <w:sz w:val="28"/>
        </w:rPr>
        <w:t>Страница «Корзина» доступна только клиенту. В ней таблица строк: услуга, цена на момент добавления, количество, сумма строки, кнопка удаления, итог и поле комментария. Кнопка «Оформить заказ» переводит корзину в статус «Новый». Пустую корзину оформить нельзя.</w:t>
      </w:r>
    </w:p>
    <w:p>
      <w:pPr>
        <w:spacing w:line="360" w:lineRule="auto" w:before="0" w:after="0"/>
        <w:ind w:firstLine="567"/>
        <w:jc w:val="both"/>
      </w:pPr>
      <w:r>
        <w:rPr>
          <w:rFonts w:ascii="Times New Roman" w:hAnsi="Times New Roman" w:cs="Times New Roman" w:eastAsia="Times New Roman"/>
          <w:b w:val="0"/>
          <w:i w:val="0"/>
          <w:sz w:val="28"/>
        </w:rPr>
        <w:t>Страница «Мои заказы» — история клиента без текущей корзины: номер, дата, статус, сумма. Карточка заказа повторяет состав. Элементы правки видны только при статусе «Новый». Иначе показан текст, что заказ уже передан менеджеру.</w:t>
      </w:r>
    </w:p>
    <w:p>
      <w:pPr>
        <w:spacing w:line="360" w:lineRule="auto" w:before="0" w:after="0"/>
        <w:ind w:firstLine="567"/>
        <w:jc w:val="both"/>
      </w:pPr>
      <w:r>
        <w:rPr>
          <w:rFonts w:ascii="Times New Roman" w:hAnsi="Times New Roman" w:cs="Times New Roman" w:eastAsia="Times New Roman"/>
          <w:b w:val="0"/>
          <w:i w:val="0"/>
          <w:sz w:val="28"/>
        </w:rPr>
        <w:t>Страница «Заказы» менеджера — таблица чужих оформленных заказов и карточка со сменой статуса. Клиент в карточке подписан логином и адресом электронной почты.</w:t>
      </w:r>
    </w:p>
    <w:p>
      <w:pPr>
        <w:spacing w:line="360" w:lineRule="auto" w:before="0" w:after="0"/>
        <w:ind w:firstLine="567"/>
        <w:jc w:val="both"/>
      </w:pPr>
      <w:r>
        <w:rPr>
          <w:rFonts w:ascii="Times New Roman" w:hAnsi="Times New Roman" w:cs="Times New Roman" w:eastAsia="Times New Roman"/>
          <w:b w:val="0"/>
          <w:i w:val="0"/>
          <w:sz w:val="28"/>
        </w:rPr>
        <w:t>Страница «Регистрация» содержит поля логина, электронной почты, пароля и подтверждения пароля. Страница «Вход» — имя, пароль и кнопку «Вход». В форме входа спрятано поле next со значением «/», поэтому после успешного входа открывается главная, а не служебный адрес профиля. Ссылка «Регистрация» для гостя находится в общем меню, а не отдельной строкой под формой входа.</w:t>
      </w:r>
    </w:p>
    <w:p>
      <w:pPr>
        <w:spacing w:line="360" w:lineRule="auto" w:before="0" w:after="0"/>
        <w:ind w:firstLine="567"/>
        <w:jc w:val="both"/>
      </w:pPr>
      <w:r>
        <w:rPr>
          <w:rFonts w:ascii="Times New Roman" w:hAnsi="Times New Roman" w:cs="Times New Roman" w:eastAsia="Times New Roman"/>
          <w:b w:val="0"/>
          <w:i w:val="0"/>
          <w:sz w:val="28"/>
        </w:rPr>
        <w:t>Раздел администратора «Управление каталогом» содержит две таблицы и кнопки добавления. «Управление новостями» — список с датами и формами записи. «Пользователи» — две таблицы (менеджеры и клиенты) и форма нового менеджера. Удаление ведёт на отдельную страницу подтверждения manage_delete.html.</w:t>
      </w:r>
    </w:p>
    <w:p>
      <w:pPr>
        <w:spacing w:line="360" w:lineRule="auto" w:before="0" w:after="0"/>
        <w:ind w:firstLine="567"/>
        <w:jc w:val="both"/>
      </w:pPr>
      <w:r>
        <w:rPr>
          <w:rFonts w:ascii="Times New Roman" w:hAnsi="Times New Roman" w:cs="Times New Roman" w:eastAsia="Times New Roman"/>
          <w:b w:val="0"/>
          <w:i w:val="0"/>
          <w:sz w:val="28"/>
        </w:rPr>
        <w:t>Дополнительно к обязательному составу в проекте есть блог, видео, отзыв и полезные ресурсы. В блоге четыре статьи: «Стадии горевания», «Практика самопомощи ТИР», «Когда тревога, гнев или страх сбивают дыхание...», «Заземление 5-4-3-2-1». У первой статьи есть изображение, у остальных в поле картинки стоит заглушка temp.jpg, и шаблон её не показывает. К статье «Стадии горевания» в базе два комментария. Форма комментария видна только вошедшему пользователю. Отдельной кнопки модерации на странице нет, модель Comment в панели Django Admin не зарегистрирована.</w:t>
      </w:r>
    </w:p>
    <w:p>
      <w:pPr>
        <w:spacing w:line="360" w:lineRule="auto" w:before="0" w:after="0"/>
        <w:ind w:firstLine="567"/>
        <w:jc w:val="both"/>
      </w:pPr>
      <w:r>
        <w:rPr>
          <w:rFonts w:ascii="Times New Roman" w:hAnsi="Times New Roman" w:cs="Times New Roman" w:eastAsia="Times New Roman"/>
          <w:b w:val="0"/>
          <w:i w:val="0"/>
          <w:sz w:val="28"/>
        </w:rPr>
        <w:t>Страница «Видео» показывает два ролика со стандартным плеером: «Тренировка для вас» (файл media/video1.mp4) и «Конфликт» (в шаблоне указан media/video2.mp4). В архиве второй файл лежит как video2.MP4. На Windows имена обычно совпадают, на Linux плеер второго ролика может не открыться из-за регистра. Файлов постеров poster1.jpg и poster2.jpg, на которые ссылается шаблон, в архиве нет. Длительность и формат в базе не хранятся.</w:t>
      </w:r>
    </w:p>
    <w:p>
      <w:pPr>
        <w:spacing w:line="360" w:lineRule="auto" w:before="0" w:after="0"/>
        <w:ind w:firstLine="567"/>
        <w:jc w:val="both"/>
      </w:pPr>
      <w:r>
        <w:rPr>
          <w:rFonts w:ascii="Times New Roman" w:hAnsi="Times New Roman" w:cs="Times New Roman" w:eastAsia="Times New Roman"/>
          <w:b w:val="0"/>
          <w:i w:val="0"/>
          <w:sz w:val="28"/>
        </w:rPr>
        <w:t>Страница «О нас» описывает формат работы со взрослыми от 18 лет, ограничения (дети, зависимости, психиатрические диагнозы не берутся), длительность КПТ и ImTT и направления: КПТ, интегративный подход, кризисная психология, ImTT Роберта Миллера, EMDR. Страница «Полезные ресурсы» даёт три внешние ссылки с логотипами: ассоциация когнитивно-поведенческой психотерапии, ассоциация EMDR России, сайт Image Transformation Therapy.</w:t>
      </w:r>
    </w:p>
    <w:p>
      <w:pPr>
        <w:spacing w:line="360" w:lineRule="auto" w:before="0" w:after="0"/>
        <w:ind w:firstLine="567"/>
        <w:jc w:val="both"/>
      </w:pPr>
      <w:r>
        <w:rPr>
          <w:rFonts w:ascii="Times New Roman" w:hAnsi="Times New Roman" w:cs="Times New Roman" w:eastAsia="Times New Roman"/>
          <w:b w:val="0"/>
          <w:i w:val="0"/>
          <w:sz w:val="28"/>
        </w:rPr>
        <w:t>Форма отзыва (FeedbackForm) собирает имя, адрес электронной почты, источник (Instagram, ВКонтакте, поиск, знакомые, другое), оценку сайта от 1 до 5, набор флажков «что понравилось», готовность рекомендовать центр, пожелания и обязательное согласие на обработку персональных данных. После успешной проверки те же значения показываются на странице благодарности. Модели отзыва в базе нет, запись не создаётся. Это сознательно описано так, как работает код, а не как хранимая анкета.</w:t>
      </w:r>
    </w:p>
    <w:p>
      <w:pPr>
        <w:pStyle w:val="Heading1"/>
      </w:pPr>
      <w:r>
        <w:rPr>
          <w:rFonts w:ascii="Times New Roman" w:hAnsi="Times New Roman" w:cs="Times New Roman" w:eastAsia="Times New Roman"/>
          <w:color w:val="000000"/>
        </w:rPr>
        <w:t>2. Проектирование веб-сайта</w:t>
      </w:r>
    </w:p>
    <w:p>
      <w:pPr>
        <w:pStyle w:val="Heading2"/>
      </w:pPr>
      <w:r>
        <w:rPr>
          <w:rFonts w:ascii="Times New Roman" w:hAnsi="Times New Roman" w:cs="Times New Roman" w:eastAsia="Times New Roman"/>
          <w:color w:val="000000"/>
        </w:rPr>
        <w:t>2.1. Проектирование карты сайта</w:t>
      </w:r>
    </w:p>
    <w:p>
      <w:pPr>
        <w:spacing w:line="360" w:lineRule="auto" w:before="0" w:after="0"/>
        <w:ind w:firstLine="567"/>
        <w:jc w:val="both"/>
      </w:pPr>
      <w:r>
        <w:rPr>
          <w:rFonts w:ascii="Times New Roman" w:hAnsi="Times New Roman" w:cs="Times New Roman" w:eastAsia="Times New Roman"/>
          <w:b w:val="0"/>
          <w:i w:val="0"/>
          <w:sz w:val="28"/>
        </w:rPr>
        <w:t>Карта сайта повторяет реальные маршруты из DjangoWebProject1/urls.py и условия в шаблоне layout.html. Отдельные карты даны по ролям, потому что состав меню разный. Общие информационные страницы есть у всех. Заказные и управленческие страницы появляются только у своей роли.</w:t>
      </w:r>
    </w:p>
    <w:p>
      <w:pPr>
        <w:spacing w:line="360" w:lineRule="auto" w:before="0" w:after="0"/>
        <w:ind w:firstLine="0"/>
        <w:jc w:val="both"/>
      </w:pPr>
      <w:r>
        <w:rPr>
          <w:rFonts w:ascii="Times New Roman" w:hAnsi="Times New Roman" w:cs="Times New Roman" w:eastAsia="Times New Roman"/>
          <w:b w:val="0"/>
          <w:i/>
          <w:sz w:val="24"/>
        </w:rPr>
        <w:t>Рисунок подготовлен отдельным файлом схемы/рис-2.1.1-карта-гость.drawio (формат draw.io). Его нужно вставить сюда: Файл — Открыть в diagrams.net, затем Экспорт — PNG, и поместить изображение по центру.</w:t>
      </w:r>
    </w:p>
    <w:p>
      <w:pPr>
        <w:spacing w:line="360" w:lineRule="auto" w:before="0" w:after="160"/>
        <w:ind w:firstLine="0"/>
        <w:jc w:val="center"/>
      </w:pPr>
      <w:r>
        <w:rPr>
          <w:rFonts w:ascii="Times New Roman" w:hAnsi="Times New Roman" w:cs="Times New Roman" w:eastAsia="Times New Roman"/>
          <w:b w:val="0"/>
          <w:i/>
          <w:sz w:val="28"/>
        </w:rPr>
        <w:t>Рис. 2.1.1. Карта сайта для статуса «Гость»</w:t>
      </w:r>
    </w:p>
    <w:p>
      <w:pPr>
        <w:spacing w:line="360" w:lineRule="auto" w:before="0" w:after="0"/>
        <w:ind w:firstLine="567"/>
        <w:jc w:val="both"/>
      </w:pPr>
      <w:r>
        <w:rPr>
          <w:rFonts w:ascii="Times New Roman" w:hAnsi="Times New Roman" w:cs="Times New Roman" w:eastAsia="Times New Roman"/>
          <w:b w:val="0"/>
          <w:i w:val="0"/>
          <w:sz w:val="28"/>
        </w:rPr>
        <w:t>На рисунке 2.1.1 у гостя четыре группы страниц: информация о центре, каталог из трёх уровней, публикации и блок доступа (вход, регистрация, отзыв). Ветки корзины и управления отсутствуют.</w:t>
      </w:r>
    </w:p>
    <w:p>
      <w:pPr>
        <w:spacing w:line="360" w:lineRule="auto" w:before="0" w:after="0"/>
        <w:ind w:firstLine="0"/>
        <w:jc w:val="both"/>
      </w:pPr>
      <w:r>
        <w:rPr>
          <w:rFonts w:ascii="Times New Roman" w:hAnsi="Times New Roman" w:cs="Times New Roman" w:eastAsia="Times New Roman"/>
          <w:b w:val="0"/>
          <w:i/>
          <w:sz w:val="24"/>
        </w:rPr>
        <w:t>Рисунок подготовлен отдельным файлом схемы/рис-2.1.2-карта-клиент.drawio (формат draw.io). Его нужно вставить сюда: Файл — Открыть в diagrams.net, затем Экспорт — PNG, и поместить изображение по центру.</w:t>
      </w:r>
    </w:p>
    <w:p>
      <w:pPr>
        <w:spacing w:line="360" w:lineRule="auto" w:before="0" w:after="160"/>
        <w:ind w:firstLine="0"/>
        <w:jc w:val="center"/>
      </w:pPr>
      <w:r>
        <w:rPr>
          <w:rFonts w:ascii="Times New Roman" w:hAnsi="Times New Roman" w:cs="Times New Roman" w:eastAsia="Times New Roman"/>
          <w:b w:val="0"/>
          <w:i/>
          <w:sz w:val="28"/>
        </w:rPr>
        <w:t>Рис. 2.1.2. Карта сайта для статуса «Клиент»</w:t>
      </w:r>
    </w:p>
    <w:p>
      <w:pPr>
        <w:spacing w:line="360" w:lineRule="auto" w:before="0" w:after="0"/>
        <w:ind w:firstLine="567"/>
        <w:jc w:val="both"/>
      </w:pPr>
      <w:r>
        <w:rPr>
          <w:rFonts w:ascii="Times New Roman" w:hAnsi="Times New Roman" w:cs="Times New Roman" w:eastAsia="Times New Roman"/>
          <w:b w:val="0"/>
          <w:i w:val="0"/>
          <w:sz w:val="28"/>
        </w:rPr>
        <w:t>На рисунке 2.1.2 к общим страницам добавлены корзина, оформление, история и правка своего заказа, а также комментарий к статье. Правка заказа на схеме ограничена статусом «Новый» — так проверяет представление my_order.</w:t>
      </w:r>
    </w:p>
    <w:p>
      <w:pPr>
        <w:spacing w:line="360" w:lineRule="auto" w:before="0" w:after="0"/>
        <w:ind w:firstLine="0"/>
        <w:jc w:val="both"/>
      </w:pPr>
      <w:r>
        <w:rPr>
          <w:rFonts w:ascii="Times New Roman" w:hAnsi="Times New Roman" w:cs="Times New Roman" w:eastAsia="Times New Roman"/>
          <w:b w:val="0"/>
          <w:i/>
          <w:sz w:val="24"/>
        </w:rPr>
        <w:t>Рисунок подготовлен отдельным файлом схемы/рис-2.1.3-карта-менеджер.drawio (формат draw.io). Его нужно вставить сюда: Файл — Открыть в diagrams.net, затем Экспорт — PNG, и поместить изображение по центру.</w:t>
      </w:r>
    </w:p>
    <w:p>
      <w:pPr>
        <w:spacing w:line="360" w:lineRule="auto" w:before="0" w:after="160"/>
        <w:ind w:firstLine="0"/>
        <w:jc w:val="center"/>
      </w:pPr>
      <w:r>
        <w:rPr>
          <w:rFonts w:ascii="Times New Roman" w:hAnsi="Times New Roman" w:cs="Times New Roman" w:eastAsia="Times New Roman"/>
          <w:b w:val="0"/>
          <w:i/>
          <w:sz w:val="28"/>
        </w:rPr>
        <w:t>Рис. 2.1.3. Карта сайта для статуса «Менеджер»</w:t>
      </w:r>
    </w:p>
    <w:p>
      <w:pPr>
        <w:spacing w:line="360" w:lineRule="auto" w:before="0" w:after="0"/>
        <w:ind w:firstLine="567"/>
        <w:jc w:val="both"/>
      </w:pPr>
      <w:r>
        <w:rPr>
          <w:rFonts w:ascii="Times New Roman" w:hAnsi="Times New Roman" w:cs="Times New Roman" w:eastAsia="Times New Roman"/>
          <w:b w:val="0"/>
          <w:i w:val="0"/>
          <w:sz w:val="28"/>
        </w:rPr>
        <w:t>На рисунке 2.1.3 менеджер остаётся читателем открытых страниц и получает список заказов. Четыре статуса на схеме — это choices модели Order, кроме служебного статуса корзины, который в этот список не входит.</w:t>
      </w:r>
    </w:p>
    <w:p>
      <w:pPr>
        <w:spacing w:line="360" w:lineRule="auto" w:before="0" w:after="0"/>
        <w:ind w:firstLine="0"/>
        <w:jc w:val="both"/>
      </w:pPr>
      <w:r>
        <w:rPr>
          <w:rFonts w:ascii="Times New Roman" w:hAnsi="Times New Roman" w:cs="Times New Roman" w:eastAsia="Times New Roman"/>
          <w:b w:val="0"/>
          <w:i/>
          <w:sz w:val="24"/>
        </w:rPr>
        <w:t>Рисунок подготовлен отдельным файлом схемы/рис-2.1.4-карта-администратор.drawio (формат draw.io). Его нужно вставить сюда: Файл — Открыть в diagrams.net, затем Экспорт — PNG, и поместить изображение по центру.</w:t>
      </w:r>
    </w:p>
    <w:p>
      <w:pPr>
        <w:spacing w:line="360" w:lineRule="auto" w:before="0" w:after="160"/>
        <w:ind w:firstLine="0"/>
        <w:jc w:val="center"/>
      </w:pPr>
      <w:r>
        <w:rPr>
          <w:rFonts w:ascii="Times New Roman" w:hAnsi="Times New Roman" w:cs="Times New Roman" w:eastAsia="Times New Roman"/>
          <w:b w:val="0"/>
          <w:i/>
          <w:sz w:val="28"/>
        </w:rPr>
        <w:t>Рис. 2.1.4. Карта сайта для статуса «Администратор»</w:t>
      </w:r>
    </w:p>
    <w:p>
      <w:pPr>
        <w:spacing w:line="360" w:lineRule="auto" w:before="0" w:after="0"/>
        <w:ind w:firstLine="567"/>
        <w:jc w:val="both"/>
      </w:pPr>
      <w:r>
        <w:rPr>
          <w:rFonts w:ascii="Times New Roman" w:hAnsi="Times New Roman" w:cs="Times New Roman" w:eastAsia="Times New Roman"/>
          <w:b w:val="0"/>
          <w:i w:val="0"/>
          <w:sz w:val="28"/>
        </w:rPr>
        <w:t>На рисунке 2.1.4 администратор управляет каталогом, новостями и пользователями. Пункт Django Admin — это маршрут /admin/, он не заменяет собственные страницы /manage/. Добавление статьи блога вынесено отдельно, потому что полного редактора статей в разделе «Управление» нет.</w:t>
      </w:r>
    </w:p>
    <w:p>
      <w:pPr>
        <w:pStyle w:val="Heading2"/>
      </w:pPr>
      <w:r>
        <w:rPr>
          <w:rFonts w:ascii="Times New Roman" w:hAnsi="Times New Roman" w:cs="Times New Roman" w:eastAsia="Times New Roman"/>
          <w:color w:val="000000"/>
        </w:rPr>
        <w:t>2.2. Проектирование базы данных веб-сайта</w:t>
      </w:r>
    </w:p>
    <w:p>
      <w:pPr>
        <w:pStyle w:val="Heading3"/>
      </w:pPr>
      <w:r>
        <w:rPr>
          <w:rFonts w:ascii="Times New Roman" w:hAnsi="Times New Roman" w:cs="Times New Roman" w:eastAsia="Times New Roman"/>
          <w:color w:val="000000"/>
        </w:rPr>
        <w:t>2.2.1. Структура базы данных</w:t>
      </w:r>
    </w:p>
    <w:p>
      <w:pPr>
        <w:spacing w:line="360" w:lineRule="auto" w:before="0" w:after="0"/>
        <w:ind w:firstLine="567"/>
        <w:jc w:val="both"/>
      </w:pPr>
      <w:r>
        <w:rPr>
          <w:rFonts w:ascii="Times New Roman" w:hAnsi="Times New Roman" w:cs="Times New Roman" w:eastAsia="Times New Roman"/>
          <w:b w:val="0"/>
          <w:i w:val="0"/>
          <w:sz w:val="28"/>
        </w:rPr>
        <w:t>База — файл SQLite, параметр DATABASES в settings.py. Прикладные таблицы созданы миграциями приложения app с 0001 по 0006. Пользователи и группы — стандартные таблицы Django auth_user, auth_group и связующая auth_user_groups. Служебные таблицы django_session, django_migrations, django_admin_log и django_content_type на схеме не раскрываются: к предметной области центра они не относятся.</w:t>
      </w:r>
    </w:p>
    <w:p>
      <w:pPr>
        <w:spacing w:line="360" w:lineRule="auto" w:before="0" w:after="0"/>
        <w:ind w:firstLine="0"/>
        <w:jc w:val="both"/>
      </w:pPr>
      <w:r>
        <w:rPr>
          <w:rFonts w:ascii="Times New Roman" w:hAnsi="Times New Roman" w:cs="Times New Roman" w:eastAsia="Times New Roman"/>
          <w:b w:val="0"/>
          <w:i/>
          <w:sz w:val="24"/>
        </w:rPr>
        <w:t>Рисунок подготовлен отдельным файлом схемы/рис-2.2.1-схема-бд.drawio (формат draw.io). Его нужно вставить сюда: Файл — Открыть в diagrams.net, затем Экспорт — PNG, и поместить изображение по центру.</w:t>
      </w:r>
    </w:p>
    <w:p>
      <w:pPr>
        <w:spacing w:line="360" w:lineRule="auto" w:before="0" w:after="160"/>
        <w:ind w:firstLine="0"/>
        <w:jc w:val="center"/>
      </w:pPr>
      <w:r>
        <w:rPr>
          <w:rFonts w:ascii="Times New Roman" w:hAnsi="Times New Roman" w:cs="Times New Roman" w:eastAsia="Times New Roman"/>
          <w:b w:val="0"/>
          <w:i/>
          <w:sz w:val="28"/>
        </w:rPr>
        <w:t>Рис. 2.2.1. Схема базы данных</w:t>
      </w:r>
    </w:p>
    <w:p>
      <w:pPr>
        <w:spacing w:line="360" w:lineRule="auto" w:before="0" w:after="0"/>
        <w:ind w:firstLine="567"/>
        <w:jc w:val="both"/>
      </w:pPr>
      <w:r>
        <w:rPr>
          <w:rFonts w:ascii="Times New Roman" w:hAnsi="Times New Roman" w:cs="Times New Roman" w:eastAsia="Times New Roman"/>
          <w:b w:val="0"/>
          <w:i w:val="0"/>
          <w:sz w:val="28"/>
        </w:rPr>
        <w:t>На рисунке 2.2.1 пользователь связан со статьями, комментариями и заказами. Статья связана с комментариями. Категория связана с услугами, услуга — со строками заказа, заказ — со своими строками. Роль «Клиент» или «Менеджер» — это членство в группе, а не столбец пользователя. Таблица новостей внешних ключей не имеет.</w:t>
      </w:r>
    </w:p>
    <w:p>
      <w:pPr>
        <w:pStyle w:val="Heading3"/>
      </w:pPr>
      <w:r>
        <w:rPr>
          <w:rFonts w:ascii="Times New Roman" w:hAnsi="Times New Roman" w:cs="Times New Roman" w:eastAsia="Times New Roman"/>
          <w:color w:val="000000"/>
        </w:rPr>
        <w:t>2.2.2. Описание таблиц базы данных</w:t>
      </w:r>
    </w:p>
    <w:p>
      <w:pPr>
        <w:spacing w:line="360" w:lineRule="auto" w:before="0" w:after="0"/>
        <w:ind w:firstLine="567"/>
        <w:jc w:val="both"/>
      </w:pPr>
      <w:r>
        <w:rPr>
          <w:rFonts w:ascii="Times New Roman" w:hAnsi="Times New Roman" w:cs="Times New Roman" w:eastAsia="Times New Roman"/>
          <w:b w:val="0"/>
          <w:i w:val="0"/>
          <w:sz w:val="28"/>
        </w:rPr>
        <w:t>Имена столбцов ниже — логические имена модели. Физические имена внешних ключей в SQLite оканчиваются на _id: author_id, post_id, category_id, user_id, order_id, service_id.</w:t>
      </w:r>
    </w:p>
    <w:p>
      <w:pPr>
        <w:spacing w:before="200" w:after="0" w:line="360" w:lineRule="auto"/>
        <w:ind w:firstLine="0"/>
        <w:jc w:val="right"/>
      </w:pPr>
      <w:r>
        <w:rPr>
          <w:rFonts w:ascii="Times New Roman" w:hAnsi="Times New Roman" w:cs="Times New Roman" w:eastAsia="Times New Roman"/>
          <w:sz w:val="28"/>
        </w:rPr>
        <w:t>Таблица 2.1</w:t>
      </w:r>
    </w:p>
    <w:p>
      <w:pPr>
        <w:spacing w:line="360" w:lineRule="auto" w:before="0" w:after="80"/>
        <w:ind w:firstLine="0"/>
        <w:jc w:val="center"/>
      </w:pPr>
      <w:r>
        <w:rPr>
          <w:rFonts w:ascii="Times New Roman" w:hAnsi="Times New Roman" w:cs="Times New Roman" w:eastAsia="Times New Roman"/>
          <w:b/>
          <w:i w:val="0"/>
          <w:sz w:val="28"/>
        </w:rPr>
        <w:t>Таблица User (auth_user)</w:t>
      </w:r>
    </w:p>
    <w:tbl>
      <w:tblPr>
        <w:tblStyle w:val="TableGrid"/>
        <w:tblW w:type="auto" w:w="0"/>
        <w:tblLayout w:type="autofit"/>
        <w:tblLook w:firstColumn="1" w:firstRow="1" w:lastColumn="0" w:lastRow="0" w:noHBand="0" w:noVBand="1" w:val="04A0"/>
      </w:tblPr>
      <w:tblGrid>
        <w:gridCol w:w="2410"/>
        <w:gridCol w:w="2410"/>
        <w:gridCol w:w="2410"/>
        <w:gridCol w:w="2410"/>
      </w:tblGrid>
      <w:tr>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Поле</w:t>
            </w:r>
          </w:p>
        </w:tc>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Тип</w:t>
            </w:r>
          </w:p>
        </w:tc>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Свойства</w:t>
            </w:r>
          </w:p>
        </w:tc>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Комментарий</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id</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integer</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PK, 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Идентификатор пользователя</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username</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varchar</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not null, уникальный</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Логин</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password</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varchar</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Хеш пароля</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email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varchar</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допускается пусто</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Почта</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first_name</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varchar</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допускается пусто</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Имя, формой регистрации не заполняется</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last_name</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varchar</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допускается пусто</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Фамилия, формой регистрации не заполняется</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is_superuser</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bool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Признак администратора</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is_staff</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bool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Доступ в панель /admin/</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is_active</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bool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Учётная запись включена</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date_joined</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datetime</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Дата регистрации</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last_login</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datetime</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Последний успешный вход</w:t>
            </w:r>
          </w:p>
        </w:tc>
      </w:tr>
    </w:tbl>
    <w:p>
      <w:pPr>
        <w:spacing w:line="360" w:lineRule="auto" w:before="0" w:after="0"/>
        <w:ind w:firstLine="0"/>
        <w:jc w:val="both"/>
      </w:pPr>
      <w:r>
        <w:rPr>
          <w:rFonts w:ascii="Times New Roman" w:hAnsi="Times New Roman" w:cs="Times New Roman" w:eastAsia="Times New Roman"/>
          <w:b w:val="0"/>
          <w:i w:val="0"/>
          <w:sz w:val="12"/>
        </w:rPr>
      </w:r>
    </w:p>
    <w:p>
      <w:pPr>
        <w:spacing w:before="200" w:after="0" w:line="360" w:lineRule="auto"/>
        <w:ind w:firstLine="0"/>
        <w:jc w:val="right"/>
      </w:pPr>
      <w:r>
        <w:rPr>
          <w:rFonts w:ascii="Times New Roman" w:hAnsi="Times New Roman" w:cs="Times New Roman" w:eastAsia="Times New Roman"/>
          <w:sz w:val="28"/>
        </w:rPr>
        <w:t>Таблица 2.2</w:t>
      </w:r>
    </w:p>
    <w:p>
      <w:pPr>
        <w:spacing w:line="360" w:lineRule="auto" w:before="0" w:after="80"/>
        <w:ind w:firstLine="0"/>
        <w:jc w:val="center"/>
      </w:pPr>
      <w:r>
        <w:rPr>
          <w:rFonts w:ascii="Times New Roman" w:hAnsi="Times New Roman" w:cs="Times New Roman" w:eastAsia="Times New Roman"/>
          <w:b/>
          <w:i w:val="0"/>
          <w:sz w:val="28"/>
        </w:rPr>
        <w:t>Таблица Group (auth_group)</w:t>
      </w:r>
    </w:p>
    <w:tbl>
      <w:tblPr>
        <w:tblStyle w:val="TableGrid"/>
        <w:tblW w:type="auto" w:w="0"/>
        <w:tblLayout w:type="autofit"/>
        <w:tblLook w:firstColumn="1" w:firstRow="1" w:lastColumn="0" w:lastRow="0" w:noHBand="0" w:noVBand="1" w:val="04A0"/>
      </w:tblPr>
      <w:tblGrid>
        <w:gridCol w:w="2410"/>
        <w:gridCol w:w="2410"/>
        <w:gridCol w:w="2410"/>
        <w:gridCol w:w="2410"/>
      </w:tblGrid>
      <w:tr>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Поле</w:t>
            </w:r>
          </w:p>
        </w:tc>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Тип</w:t>
            </w:r>
          </w:p>
        </w:tc>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Свойства</w:t>
            </w:r>
          </w:p>
        </w:tc>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Комментарий</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id</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integer</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PK, 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Идентификатор группы</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name</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varchar</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not null, уникальный</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«Клиент» или «Менеджер»</w:t>
            </w:r>
          </w:p>
        </w:tc>
      </w:tr>
    </w:tbl>
    <w:p>
      <w:pPr>
        <w:spacing w:line="360" w:lineRule="auto" w:before="0" w:after="0"/>
        <w:ind w:firstLine="0"/>
        <w:jc w:val="both"/>
      </w:pPr>
      <w:r>
        <w:rPr>
          <w:rFonts w:ascii="Times New Roman" w:hAnsi="Times New Roman" w:cs="Times New Roman" w:eastAsia="Times New Roman"/>
          <w:b w:val="0"/>
          <w:i w:val="0"/>
          <w:sz w:val="12"/>
        </w:rPr>
      </w:r>
    </w:p>
    <w:p>
      <w:pPr>
        <w:spacing w:before="200" w:after="0" w:line="360" w:lineRule="auto"/>
        <w:ind w:firstLine="0"/>
        <w:jc w:val="right"/>
      </w:pPr>
      <w:r>
        <w:rPr>
          <w:rFonts w:ascii="Times New Roman" w:hAnsi="Times New Roman" w:cs="Times New Roman" w:eastAsia="Times New Roman"/>
          <w:sz w:val="28"/>
        </w:rPr>
        <w:t>Таблица 2.3</w:t>
      </w:r>
    </w:p>
    <w:p>
      <w:pPr>
        <w:spacing w:line="360" w:lineRule="auto" w:before="0" w:after="80"/>
        <w:ind w:firstLine="0"/>
        <w:jc w:val="center"/>
      </w:pPr>
      <w:r>
        <w:rPr>
          <w:rFonts w:ascii="Times New Roman" w:hAnsi="Times New Roman" w:cs="Times New Roman" w:eastAsia="Times New Roman"/>
          <w:b/>
          <w:i w:val="0"/>
          <w:sz w:val="28"/>
        </w:rPr>
        <w:t>Таблица UserGroup (auth_user_groups)</w:t>
      </w:r>
    </w:p>
    <w:tbl>
      <w:tblPr>
        <w:tblStyle w:val="TableGrid"/>
        <w:tblW w:type="auto" w:w="0"/>
        <w:tblLayout w:type="autofit"/>
        <w:tblLook w:firstColumn="1" w:firstRow="1" w:lastColumn="0" w:lastRow="0" w:noHBand="0" w:noVBand="1" w:val="04A0"/>
      </w:tblPr>
      <w:tblGrid>
        <w:gridCol w:w="2410"/>
        <w:gridCol w:w="2410"/>
        <w:gridCol w:w="2410"/>
        <w:gridCol w:w="2410"/>
      </w:tblGrid>
      <w:tr>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Поле</w:t>
            </w:r>
          </w:p>
        </w:tc>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Тип</w:t>
            </w:r>
          </w:p>
        </w:tc>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Свойства</w:t>
            </w:r>
          </w:p>
        </w:tc>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Комментарий</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id</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integer</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PK, 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Идентификатор связи</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user_id</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integer</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FK, 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Пользователь</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group_id</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integer</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FK, 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Группа</w:t>
            </w:r>
          </w:p>
        </w:tc>
      </w:tr>
    </w:tbl>
    <w:p>
      <w:pPr>
        <w:spacing w:line="360" w:lineRule="auto" w:before="0" w:after="0"/>
        <w:ind w:firstLine="0"/>
        <w:jc w:val="both"/>
      </w:pPr>
      <w:r>
        <w:rPr>
          <w:rFonts w:ascii="Times New Roman" w:hAnsi="Times New Roman" w:cs="Times New Roman" w:eastAsia="Times New Roman"/>
          <w:b w:val="0"/>
          <w:i w:val="0"/>
          <w:sz w:val="12"/>
        </w:rPr>
      </w:r>
    </w:p>
    <w:p>
      <w:pPr>
        <w:spacing w:before="200" w:after="0" w:line="360" w:lineRule="auto"/>
        <w:ind w:firstLine="0"/>
        <w:jc w:val="right"/>
      </w:pPr>
      <w:r>
        <w:rPr>
          <w:rFonts w:ascii="Times New Roman" w:hAnsi="Times New Roman" w:cs="Times New Roman" w:eastAsia="Times New Roman"/>
          <w:sz w:val="28"/>
        </w:rPr>
        <w:t>Таблица 2.4</w:t>
      </w:r>
    </w:p>
    <w:p>
      <w:pPr>
        <w:spacing w:line="360" w:lineRule="auto" w:before="0" w:after="80"/>
        <w:ind w:firstLine="0"/>
        <w:jc w:val="center"/>
      </w:pPr>
      <w:r>
        <w:rPr>
          <w:rFonts w:ascii="Times New Roman" w:hAnsi="Times New Roman" w:cs="Times New Roman" w:eastAsia="Times New Roman"/>
          <w:b/>
          <w:i w:val="0"/>
          <w:sz w:val="28"/>
        </w:rPr>
        <w:t>Таблица Blog (app_blog)</w:t>
      </w:r>
    </w:p>
    <w:tbl>
      <w:tblPr>
        <w:tblStyle w:val="TableGrid"/>
        <w:tblW w:type="auto" w:w="0"/>
        <w:tblLayout w:type="autofit"/>
        <w:tblLook w:firstColumn="1" w:firstRow="1" w:lastColumn="0" w:lastRow="0" w:noHBand="0" w:noVBand="1" w:val="04A0"/>
      </w:tblPr>
      <w:tblGrid>
        <w:gridCol w:w="2410"/>
        <w:gridCol w:w="2410"/>
        <w:gridCol w:w="2410"/>
        <w:gridCol w:w="2410"/>
      </w:tblGrid>
      <w:tr>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Поле</w:t>
            </w:r>
          </w:p>
        </w:tc>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Тип</w:t>
            </w:r>
          </w:p>
        </w:tc>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Свойства</w:t>
            </w:r>
          </w:p>
        </w:tc>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Комментарий</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id</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integer</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PK, 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Идентификатор статьи</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author_id</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integer</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FK,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Автор, при удалении пользователя становится пустым</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title</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varchar(200)</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Заголовок</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description</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text</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Краткий текст</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content</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text</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Полный текст</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image</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file</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Файл в media/blog_images, по умолчанию temp.jpg</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posted</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datetime</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not null, индекс</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Дата публикации</w:t>
            </w:r>
          </w:p>
        </w:tc>
      </w:tr>
    </w:tbl>
    <w:p>
      <w:pPr>
        <w:spacing w:line="360" w:lineRule="auto" w:before="0" w:after="0"/>
        <w:ind w:firstLine="0"/>
        <w:jc w:val="both"/>
      </w:pPr>
      <w:r>
        <w:rPr>
          <w:rFonts w:ascii="Times New Roman" w:hAnsi="Times New Roman" w:cs="Times New Roman" w:eastAsia="Times New Roman"/>
          <w:b w:val="0"/>
          <w:i w:val="0"/>
          <w:sz w:val="12"/>
        </w:rPr>
      </w:r>
    </w:p>
    <w:p>
      <w:pPr>
        <w:spacing w:before="200" w:after="0" w:line="360" w:lineRule="auto"/>
        <w:ind w:firstLine="0"/>
        <w:jc w:val="right"/>
      </w:pPr>
      <w:r>
        <w:rPr>
          <w:rFonts w:ascii="Times New Roman" w:hAnsi="Times New Roman" w:cs="Times New Roman" w:eastAsia="Times New Roman"/>
          <w:sz w:val="28"/>
        </w:rPr>
        <w:t>Таблица 2.5</w:t>
      </w:r>
    </w:p>
    <w:p>
      <w:pPr>
        <w:spacing w:line="360" w:lineRule="auto" w:before="0" w:after="80"/>
        <w:ind w:firstLine="0"/>
        <w:jc w:val="center"/>
      </w:pPr>
      <w:r>
        <w:rPr>
          <w:rFonts w:ascii="Times New Roman" w:hAnsi="Times New Roman" w:cs="Times New Roman" w:eastAsia="Times New Roman"/>
          <w:b/>
          <w:i w:val="0"/>
          <w:sz w:val="28"/>
        </w:rPr>
        <w:t>Таблица Comment (app_comment)</w:t>
      </w:r>
    </w:p>
    <w:tbl>
      <w:tblPr>
        <w:tblStyle w:val="TableGrid"/>
        <w:tblW w:type="auto" w:w="0"/>
        <w:tblLayout w:type="autofit"/>
        <w:tblLook w:firstColumn="1" w:firstRow="1" w:lastColumn="0" w:lastRow="0" w:noHBand="0" w:noVBand="1" w:val="04A0"/>
      </w:tblPr>
      <w:tblGrid>
        <w:gridCol w:w="2410"/>
        <w:gridCol w:w="2410"/>
        <w:gridCol w:w="2410"/>
        <w:gridCol w:w="2410"/>
      </w:tblGrid>
      <w:tr>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Поле</w:t>
            </w:r>
          </w:p>
        </w:tc>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Тип</w:t>
            </w:r>
          </w:p>
        </w:tc>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Свойства</w:t>
            </w:r>
          </w:p>
        </w:tc>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Комментарий</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id</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integer</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PK, 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Идентификатор комментария</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post_id</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integer</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FK, 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Статья, в модели поле называется post</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author_id</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integer</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FK, 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Автор комментария</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text</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text</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Текст</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date</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datetime</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Дата</w:t>
            </w:r>
          </w:p>
        </w:tc>
      </w:tr>
    </w:tbl>
    <w:p>
      <w:pPr>
        <w:spacing w:line="360" w:lineRule="auto" w:before="0" w:after="0"/>
        <w:ind w:firstLine="0"/>
        <w:jc w:val="both"/>
      </w:pPr>
      <w:r>
        <w:rPr>
          <w:rFonts w:ascii="Times New Roman" w:hAnsi="Times New Roman" w:cs="Times New Roman" w:eastAsia="Times New Roman"/>
          <w:b w:val="0"/>
          <w:i w:val="0"/>
          <w:sz w:val="12"/>
        </w:rPr>
      </w:r>
    </w:p>
    <w:p>
      <w:pPr>
        <w:spacing w:before="200" w:after="0" w:line="360" w:lineRule="auto"/>
        <w:ind w:firstLine="0"/>
        <w:jc w:val="right"/>
      </w:pPr>
      <w:r>
        <w:rPr>
          <w:rFonts w:ascii="Times New Roman" w:hAnsi="Times New Roman" w:cs="Times New Roman" w:eastAsia="Times New Roman"/>
          <w:sz w:val="28"/>
        </w:rPr>
        <w:t>Таблица 2.6</w:t>
      </w:r>
    </w:p>
    <w:p>
      <w:pPr>
        <w:spacing w:line="360" w:lineRule="auto" w:before="0" w:after="80"/>
        <w:ind w:firstLine="0"/>
        <w:jc w:val="center"/>
      </w:pPr>
      <w:r>
        <w:rPr>
          <w:rFonts w:ascii="Times New Roman" w:hAnsi="Times New Roman" w:cs="Times New Roman" w:eastAsia="Times New Roman"/>
          <w:b/>
          <w:i w:val="0"/>
          <w:sz w:val="28"/>
        </w:rPr>
        <w:t>Таблица Category (app_category)</w:t>
      </w:r>
    </w:p>
    <w:tbl>
      <w:tblPr>
        <w:tblStyle w:val="TableGrid"/>
        <w:tblW w:type="auto" w:w="0"/>
        <w:tblLayout w:type="autofit"/>
        <w:tblLook w:firstColumn="1" w:firstRow="1" w:lastColumn="0" w:lastRow="0" w:noHBand="0" w:noVBand="1" w:val="04A0"/>
      </w:tblPr>
      <w:tblGrid>
        <w:gridCol w:w="2410"/>
        <w:gridCol w:w="2410"/>
        <w:gridCol w:w="2410"/>
        <w:gridCol w:w="2410"/>
      </w:tblGrid>
      <w:tr>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Поле</w:t>
            </w:r>
          </w:p>
        </w:tc>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Тип</w:t>
            </w:r>
          </w:p>
        </w:tc>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Свойства</w:t>
            </w:r>
          </w:p>
        </w:tc>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Комментарий</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id</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integer</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PK, 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Идентификатор категории</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name</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varchar(200)</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Название</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description</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text</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Описание</w:t>
            </w:r>
          </w:p>
        </w:tc>
      </w:tr>
    </w:tbl>
    <w:p>
      <w:pPr>
        <w:spacing w:line="360" w:lineRule="auto" w:before="0" w:after="0"/>
        <w:ind w:firstLine="0"/>
        <w:jc w:val="both"/>
      </w:pPr>
      <w:r>
        <w:rPr>
          <w:rFonts w:ascii="Times New Roman" w:hAnsi="Times New Roman" w:cs="Times New Roman" w:eastAsia="Times New Roman"/>
          <w:b w:val="0"/>
          <w:i w:val="0"/>
          <w:sz w:val="12"/>
        </w:rPr>
      </w:r>
    </w:p>
    <w:p>
      <w:pPr>
        <w:spacing w:before="200" w:after="0" w:line="360" w:lineRule="auto"/>
        <w:ind w:firstLine="0"/>
        <w:jc w:val="right"/>
      </w:pPr>
      <w:r>
        <w:rPr>
          <w:rFonts w:ascii="Times New Roman" w:hAnsi="Times New Roman" w:cs="Times New Roman" w:eastAsia="Times New Roman"/>
          <w:sz w:val="28"/>
        </w:rPr>
        <w:t>Таблица 2.7</w:t>
      </w:r>
    </w:p>
    <w:p>
      <w:pPr>
        <w:spacing w:line="360" w:lineRule="auto" w:before="0" w:after="80"/>
        <w:ind w:firstLine="0"/>
        <w:jc w:val="center"/>
      </w:pPr>
      <w:r>
        <w:rPr>
          <w:rFonts w:ascii="Times New Roman" w:hAnsi="Times New Roman" w:cs="Times New Roman" w:eastAsia="Times New Roman"/>
          <w:b/>
          <w:i w:val="0"/>
          <w:sz w:val="28"/>
        </w:rPr>
        <w:t>Таблица CatalogItem (app_catalogitem)</w:t>
      </w:r>
    </w:p>
    <w:tbl>
      <w:tblPr>
        <w:tblStyle w:val="TableGrid"/>
        <w:tblW w:type="auto" w:w="0"/>
        <w:tblLayout w:type="autofit"/>
        <w:tblLook w:firstColumn="1" w:firstRow="1" w:lastColumn="0" w:lastRow="0" w:noHBand="0" w:noVBand="1" w:val="04A0"/>
      </w:tblPr>
      <w:tblGrid>
        <w:gridCol w:w="2410"/>
        <w:gridCol w:w="2410"/>
        <w:gridCol w:w="2410"/>
        <w:gridCol w:w="2410"/>
      </w:tblGrid>
      <w:tr>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Поле</w:t>
            </w:r>
          </w:p>
        </w:tc>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Тип</w:t>
            </w:r>
          </w:p>
        </w:tc>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Свойства</w:t>
            </w:r>
          </w:p>
        </w:tc>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Комментарий</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id</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integer</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PK, 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Идентификатор услуги</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category_id</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integer</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FK, 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Категория, удаление категории каскадное</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name</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varchar(200)</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Название</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short_description</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text</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Краткий текст карточки</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full_description</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text</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Текст страницы услуги</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price</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decimal(10,2)</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Цена, ноль означает бесплатно</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image</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file</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Файл в media/catalog_images</w:t>
            </w:r>
          </w:p>
        </w:tc>
      </w:tr>
    </w:tbl>
    <w:p>
      <w:pPr>
        <w:spacing w:line="360" w:lineRule="auto" w:before="0" w:after="0"/>
        <w:ind w:firstLine="0"/>
        <w:jc w:val="both"/>
      </w:pPr>
      <w:r>
        <w:rPr>
          <w:rFonts w:ascii="Times New Roman" w:hAnsi="Times New Roman" w:cs="Times New Roman" w:eastAsia="Times New Roman"/>
          <w:b w:val="0"/>
          <w:i w:val="0"/>
          <w:sz w:val="12"/>
        </w:rPr>
      </w:r>
    </w:p>
    <w:p>
      <w:pPr>
        <w:spacing w:before="200" w:after="0" w:line="360" w:lineRule="auto"/>
        <w:ind w:firstLine="0"/>
        <w:jc w:val="right"/>
      </w:pPr>
      <w:r>
        <w:rPr>
          <w:rFonts w:ascii="Times New Roman" w:hAnsi="Times New Roman" w:cs="Times New Roman" w:eastAsia="Times New Roman"/>
          <w:sz w:val="28"/>
        </w:rPr>
        <w:t>Таблица 2.8</w:t>
      </w:r>
    </w:p>
    <w:p>
      <w:pPr>
        <w:spacing w:line="360" w:lineRule="auto" w:before="0" w:after="80"/>
        <w:ind w:firstLine="0"/>
        <w:jc w:val="center"/>
      </w:pPr>
      <w:r>
        <w:rPr>
          <w:rFonts w:ascii="Times New Roman" w:hAnsi="Times New Roman" w:cs="Times New Roman" w:eastAsia="Times New Roman"/>
          <w:b/>
          <w:i w:val="0"/>
          <w:sz w:val="28"/>
        </w:rPr>
        <w:t>Таблица News (app_news)</w:t>
      </w:r>
    </w:p>
    <w:tbl>
      <w:tblPr>
        <w:tblStyle w:val="TableGrid"/>
        <w:tblW w:type="auto" w:w="0"/>
        <w:tblLayout w:type="autofit"/>
        <w:tblLook w:firstColumn="1" w:firstRow="1" w:lastColumn="0" w:lastRow="0" w:noHBand="0" w:noVBand="1" w:val="04A0"/>
      </w:tblPr>
      <w:tblGrid>
        <w:gridCol w:w="2410"/>
        <w:gridCol w:w="2410"/>
        <w:gridCol w:w="2410"/>
        <w:gridCol w:w="2410"/>
      </w:tblGrid>
      <w:tr>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Поле</w:t>
            </w:r>
          </w:p>
        </w:tc>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Тип</w:t>
            </w:r>
          </w:p>
        </w:tc>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Свойства</w:t>
            </w:r>
          </w:p>
        </w:tc>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Комментарий</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id</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integer</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PK, 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Идентификатор новости</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title</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varchar(200)</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Заголовок</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description</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text</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Краткий текст</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content</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text</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Полный текст</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posted</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datetime</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not null, индекс</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Дата, сортировка по убыванию</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image</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file</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Необязательное изображение</w:t>
            </w:r>
          </w:p>
        </w:tc>
      </w:tr>
    </w:tbl>
    <w:p>
      <w:pPr>
        <w:spacing w:line="360" w:lineRule="auto" w:before="0" w:after="0"/>
        <w:ind w:firstLine="0"/>
        <w:jc w:val="both"/>
      </w:pPr>
      <w:r>
        <w:rPr>
          <w:rFonts w:ascii="Times New Roman" w:hAnsi="Times New Roman" w:cs="Times New Roman" w:eastAsia="Times New Roman"/>
          <w:b w:val="0"/>
          <w:i w:val="0"/>
          <w:sz w:val="12"/>
        </w:rPr>
      </w:r>
    </w:p>
    <w:p>
      <w:pPr>
        <w:spacing w:before="200" w:after="0" w:line="360" w:lineRule="auto"/>
        <w:ind w:firstLine="0"/>
        <w:jc w:val="right"/>
      </w:pPr>
      <w:r>
        <w:rPr>
          <w:rFonts w:ascii="Times New Roman" w:hAnsi="Times New Roman" w:cs="Times New Roman" w:eastAsia="Times New Roman"/>
          <w:sz w:val="28"/>
        </w:rPr>
        <w:t>Таблица 2.9</w:t>
      </w:r>
    </w:p>
    <w:p>
      <w:pPr>
        <w:spacing w:line="360" w:lineRule="auto" w:before="0" w:after="80"/>
        <w:ind w:firstLine="0"/>
        <w:jc w:val="center"/>
      </w:pPr>
      <w:r>
        <w:rPr>
          <w:rFonts w:ascii="Times New Roman" w:hAnsi="Times New Roman" w:cs="Times New Roman" w:eastAsia="Times New Roman"/>
          <w:b/>
          <w:i w:val="0"/>
          <w:sz w:val="28"/>
        </w:rPr>
        <w:t>Таблица Order (app_order)</w:t>
      </w:r>
    </w:p>
    <w:tbl>
      <w:tblPr>
        <w:tblStyle w:val="TableGrid"/>
        <w:tblW w:type="auto" w:w="0"/>
        <w:tblLayout w:type="autofit"/>
        <w:tblLook w:firstColumn="1" w:firstRow="1" w:lastColumn="0" w:lastRow="0" w:noHBand="0" w:noVBand="1" w:val="04A0"/>
      </w:tblPr>
      <w:tblGrid>
        <w:gridCol w:w="2410"/>
        <w:gridCol w:w="2410"/>
        <w:gridCol w:w="2410"/>
        <w:gridCol w:w="2410"/>
      </w:tblGrid>
      <w:tr>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Поле</w:t>
            </w:r>
          </w:p>
        </w:tc>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Тип</w:t>
            </w:r>
          </w:p>
        </w:tc>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Свойства</w:t>
            </w:r>
          </w:p>
        </w:tc>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Комментарий</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id</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integer</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PK, 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Номер заказа</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user_id</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integer</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FK, 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Клиент, удаление клиента удаляет заказы</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created</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datetime</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Дата, при оформлении обновляется</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status</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varchar(20)</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cart, new, in_progress, done, cancelled</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comment</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text</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допускается пусто</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Комментарий клиента или пометка менеджера</w:t>
            </w:r>
          </w:p>
        </w:tc>
      </w:tr>
    </w:tbl>
    <w:p>
      <w:pPr>
        <w:spacing w:line="360" w:lineRule="auto" w:before="0" w:after="0"/>
        <w:ind w:firstLine="0"/>
        <w:jc w:val="both"/>
      </w:pPr>
      <w:r>
        <w:rPr>
          <w:rFonts w:ascii="Times New Roman" w:hAnsi="Times New Roman" w:cs="Times New Roman" w:eastAsia="Times New Roman"/>
          <w:b w:val="0"/>
          <w:i w:val="0"/>
          <w:sz w:val="12"/>
        </w:rPr>
      </w:r>
    </w:p>
    <w:p>
      <w:pPr>
        <w:spacing w:before="200" w:after="0" w:line="360" w:lineRule="auto"/>
        <w:ind w:firstLine="0"/>
        <w:jc w:val="right"/>
      </w:pPr>
      <w:r>
        <w:rPr>
          <w:rFonts w:ascii="Times New Roman" w:hAnsi="Times New Roman" w:cs="Times New Roman" w:eastAsia="Times New Roman"/>
          <w:sz w:val="28"/>
        </w:rPr>
        <w:t>Таблица 2.10</w:t>
      </w:r>
    </w:p>
    <w:p>
      <w:pPr>
        <w:spacing w:line="360" w:lineRule="auto" w:before="0" w:after="80"/>
        <w:ind w:firstLine="0"/>
        <w:jc w:val="center"/>
      </w:pPr>
      <w:r>
        <w:rPr>
          <w:rFonts w:ascii="Times New Roman" w:hAnsi="Times New Roman" w:cs="Times New Roman" w:eastAsia="Times New Roman"/>
          <w:b/>
          <w:i w:val="0"/>
          <w:sz w:val="28"/>
        </w:rPr>
        <w:t>Таблица OrderItem (app_orderitem)</w:t>
      </w:r>
    </w:p>
    <w:tbl>
      <w:tblPr>
        <w:tblStyle w:val="TableGrid"/>
        <w:tblW w:type="auto" w:w="0"/>
        <w:tblLayout w:type="autofit"/>
        <w:tblLook w:firstColumn="1" w:firstRow="1" w:lastColumn="0" w:lastRow="0" w:noHBand="0" w:noVBand="1" w:val="04A0"/>
      </w:tblPr>
      <w:tblGrid>
        <w:gridCol w:w="2410"/>
        <w:gridCol w:w="2410"/>
        <w:gridCol w:w="2410"/>
        <w:gridCol w:w="2410"/>
      </w:tblGrid>
      <w:tr>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Поле</w:t>
            </w:r>
          </w:p>
        </w:tc>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Тип</w:t>
            </w:r>
          </w:p>
        </w:tc>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Свойства</w:t>
            </w:r>
          </w:p>
        </w:tc>
        <w:tc>
          <w:tcPr>
            <w:tcW w:type="dxa" w:w="2410"/>
            <w:shd w:val="clear" w:fill="D9E2E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cs="Times New Roman" w:eastAsia="Times New Roman"/>
                <w:b/>
                <w:sz w:val="22"/>
              </w:rPr>
              <w:t>Комментарий</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id</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integer</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PK, 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Идентификатор строки</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order_id</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integer</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FK, 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Заказ, каскадное удаление</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service_id</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integer</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FK, 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Услуга, on_delete PROTECT</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quantity</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integer</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Количество, по умолчанию 1</w:t>
            </w:r>
          </w:p>
        </w:tc>
      </w:tr>
      <w:tr>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price</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decimal(10,2)</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not null</w:t>
            </w:r>
          </w:p>
        </w:tc>
        <w:tc>
          <w:tcPr>
            <w:tcW w:type="dxa" w:w="2410"/>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cs="Times New Roman" w:eastAsia="Times New Roman"/>
                <w:sz w:val="22"/>
              </w:rPr>
              <w:t>Цена на момент добавления в корзину</w:t>
            </w:r>
          </w:p>
        </w:tc>
      </w:tr>
    </w:tbl>
    <w:p>
      <w:pPr>
        <w:spacing w:line="360" w:lineRule="auto" w:before="0" w:after="0"/>
        <w:ind w:firstLine="0"/>
        <w:jc w:val="both"/>
      </w:pPr>
      <w:r>
        <w:rPr>
          <w:rFonts w:ascii="Times New Roman" w:hAnsi="Times New Roman" w:cs="Times New Roman" w:eastAsia="Times New Roman"/>
          <w:b w:val="0"/>
          <w:i w:val="0"/>
          <w:sz w:val="12"/>
        </w:rPr>
      </w:r>
    </w:p>
    <w:p>
      <w:pPr>
        <w:pStyle w:val="Heading3"/>
      </w:pPr>
      <w:r>
        <w:rPr>
          <w:rFonts w:ascii="Times New Roman" w:hAnsi="Times New Roman" w:cs="Times New Roman" w:eastAsia="Times New Roman"/>
          <w:color w:val="000000"/>
        </w:rPr>
        <w:t>2.2.3. Связи между таблицами</w:t>
      </w:r>
    </w:p>
    <w:p>
      <w:pPr>
        <w:spacing w:line="360" w:lineRule="auto" w:before="0" w:after="0"/>
        <w:ind w:firstLine="567"/>
        <w:jc w:val="both"/>
      </w:pPr>
      <w:r>
        <w:rPr>
          <w:rFonts w:ascii="Times New Roman" w:hAnsi="Times New Roman" w:cs="Times New Roman" w:eastAsia="Times New Roman"/>
          <w:b w:val="0"/>
          <w:i w:val="0"/>
          <w:sz w:val="28"/>
        </w:rPr>
        <w:t>Связь пользователя и статьи — один ко многим. Автор может отсутствовать: у трёх из четырёх статей в базе author_id пустой, у статьи «Заземление 5-4-3-2-1» автор — User1. Если пользователя удалить, статьи остаются, а поле автора обнуляется (on_delete SET_NULL).</w:t>
      </w:r>
    </w:p>
    <w:p>
      <w:pPr>
        <w:spacing w:line="360" w:lineRule="auto" w:before="0" w:after="0"/>
        <w:ind w:firstLine="567"/>
        <w:jc w:val="both"/>
      </w:pPr>
      <w:r>
        <w:rPr>
          <w:rFonts w:ascii="Times New Roman" w:hAnsi="Times New Roman" w:cs="Times New Roman" w:eastAsia="Times New Roman"/>
          <w:b w:val="0"/>
          <w:i w:val="0"/>
          <w:sz w:val="28"/>
        </w:rPr>
        <w:t>Связь пользователя и комментария — один ко многим, удаление пользователя удаляет его комментарии (CASCADE). Связь статьи и комментария такая же: удаление статьи удаляет комментарии к ней. Поле модели называется post, поэтому столбец — post_id, а не blog_id.</w:t>
      </w:r>
    </w:p>
    <w:p>
      <w:pPr>
        <w:spacing w:line="360" w:lineRule="auto" w:before="0" w:after="0"/>
        <w:ind w:firstLine="567"/>
        <w:jc w:val="both"/>
      </w:pPr>
      <w:r>
        <w:rPr>
          <w:rFonts w:ascii="Times New Roman" w:hAnsi="Times New Roman" w:cs="Times New Roman" w:eastAsia="Times New Roman"/>
          <w:b w:val="0"/>
          <w:i w:val="0"/>
          <w:sz w:val="28"/>
        </w:rPr>
        <w:t>Связь пользователя и группы — многие ко многим через auth_user_groups. Один человек в этой реализации состоит в одной группе, но схема Django допускает несколько. Администратор в группы «Клиент» и «Менеджер» не входит.</w:t>
      </w:r>
    </w:p>
    <w:p>
      <w:pPr>
        <w:spacing w:line="360" w:lineRule="auto" w:before="0" w:after="0"/>
        <w:ind w:firstLine="567"/>
        <w:jc w:val="both"/>
      </w:pPr>
      <w:r>
        <w:rPr>
          <w:rFonts w:ascii="Times New Roman" w:hAnsi="Times New Roman" w:cs="Times New Roman" w:eastAsia="Times New Roman"/>
          <w:b w:val="0"/>
          <w:i w:val="0"/>
          <w:sz w:val="28"/>
        </w:rPr>
        <w:t>Связь категории и услуги — один ко многим с каскадным удалением. Связь заказа и строки — один ко многим с каскадным удалением. Связь услуги и строки заказа — один ко многим с защитой PROTECT: строка хранит ссылку на услугу, и удалить услугу, пока ссылка есть, база не даст. Цена при этом скопирована в строку, поэтому правка цены в каталоге старые заказы не меняет.</w:t>
      </w:r>
    </w:p>
    <w:p>
      <w:pPr>
        <w:spacing w:line="360" w:lineRule="auto" w:before="0" w:after="0"/>
        <w:ind w:firstLine="567"/>
        <w:jc w:val="both"/>
      </w:pPr>
      <w:r>
        <w:rPr>
          <w:rFonts w:ascii="Times New Roman" w:hAnsi="Times New Roman" w:cs="Times New Roman" w:eastAsia="Times New Roman"/>
          <w:b w:val="0"/>
          <w:i w:val="0"/>
          <w:sz w:val="28"/>
        </w:rPr>
        <w:t>Связь пользователя и заказа — один ко многим. У клиента client в базе два оформленных заказа: один в статусе «Новый» (услуга «Онлайн-сессия», комментарий про время после 19:00) и один «В работе» (услуга «КПТ при тревоге»). Статус cart в этих строках не используется: корзина создаётся отдельно, когда клиент первый раз добавляет услугу.</w:t>
      </w:r>
    </w:p>
    <w:p>
      <w:pPr>
        <w:pStyle w:val="Heading2"/>
      </w:pPr>
      <w:r>
        <w:rPr>
          <w:rFonts w:ascii="Times New Roman" w:hAnsi="Times New Roman" w:cs="Times New Roman" w:eastAsia="Times New Roman"/>
          <w:color w:val="000000"/>
        </w:rPr>
        <w:t>2.3. Проектирование шаблонов страниц</w:t>
      </w:r>
    </w:p>
    <w:p>
      <w:pPr>
        <w:spacing w:line="360" w:lineRule="auto" w:before="0" w:after="0"/>
        <w:ind w:firstLine="567"/>
        <w:jc w:val="both"/>
      </w:pPr>
      <w:r>
        <w:rPr>
          <w:rFonts w:ascii="Times New Roman" w:hAnsi="Times New Roman" w:cs="Times New Roman" w:eastAsia="Times New Roman"/>
          <w:b w:val="0"/>
          <w:i w:val="0"/>
          <w:sz w:val="28"/>
        </w:rPr>
        <w:t>Все шаблоны лежат в app/templates/app и наследуют layout.html. Общие зоны — тёмная шапка с логотипом и меню, полоса сообщений Django messages, содержимое блока content и подвал с годом и названием центра. Ниже приведены структурные шаблоны зон, а не снимки экрана. Файлы открываются в diagrams.net.</w:t>
      </w:r>
    </w:p>
    <w:p>
      <w:pPr>
        <w:spacing w:line="360" w:lineRule="auto" w:before="0" w:after="0"/>
        <w:ind w:firstLine="0"/>
        <w:jc w:val="both"/>
      </w:pPr>
      <w:r>
        <w:rPr>
          <w:rFonts w:ascii="Times New Roman" w:hAnsi="Times New Roman" w:cs="Times New Roman" w:eastAsia="Times New Roman"/>
          <w:b w:val="0"/>
          <w:i/>
          <w:sz w:val="24"/>
        </w:rPr>
        <w:t>Рисунок подготовлен отдельным файлом схемы/рис-2.3.1-шаблон-главная.drawio (формат draw.io). Его нужно вставить сюда: Файл — Открыть в diagrams.net, затем Экспорт — PNG, и поместить изображение по центру.</w:t>
      </w:r>
    </w:p>
    <w:p>
      <w:pPr>
        <w:spacing w:line="360" w:lineRule="auto" w:before="0" w:after="160"/>
        <w:ind w:firstLine="0"/>
        <w:jc w:val="center"/>
      </w:pPr>
      <w:r>
        <w:rPr>
          <w:rFonts w:ascii="Times New Roman" w:hAnsi="Times New Roman" w:cs="Times New Roman" w:eastAsia="Times New Roman"/>
          <w:b w:val="0"/>
          <w:i/>
          <w:sz w:val="28"/>
        </w:rPr>
        <w:t>Рис. 2.3.1. Шаблон страницы «Главная»</w:t>
      </w:r>
    </w:p>
    <w:p>
      <w:pPr>
        <w:spacing w:line="360" w:lineRule="auto" w:before="0" w:after="0"/>
        <w:ind w:firstLine="0"/>
        <w:jc w:val="both"/>
      </w:pPr>
      <w:r>
        <w:rPr>
          <w:rFonts w:ascii="Times New Roman" w:hAnsi="Times New Roman" w:cs="Times New Roman" w:eastAsia="Times New Roman"/>
          <w:b w:val="0"/>
          <w:i/>
          <w:sz w:val="24"/>
        </w:rPr>
        <w:t>Рисунок подготовлен отдельным файлом схемы/рис-2.3.2-шаблон-каталог.drawio (формат draw.io). Его нужно вставить сюда: Файл — Открыть в diagrams.net, затем Экспорт — PNG, и поместить изображение по центру.</w:t>
      </w:r>
    </w:p>
    <w:p>
      <w:pPr>
        <w:spacing w:line="360" w:lineRule="auto" w:before="0" w:after="160"/>
        <w:ind w:firstLine="0"/>
        <w:jc w:val="center"/>
      </w:pPr>
      <w:r>
        <w:rPr>
          <w:rFonts w:ascii="Times New Roman" w:hAnsi="Times New Roman" w:cs="Times New Roman" w:eastAsia="Times New Roman"/>
          <w:b w:val="0"/>
          <w:i/>
          <w:sz w:val="28"/>
        </w:rPr>
        <w:t>Рис. 2.3.2. Шаблон страниц «Каталог» и категории</w:t>
      </w:r>
    </w:p>
    <w:p>
      <w:pPr>
        <w:spacing w:line="360" w:lineRule="auto" w:before="0" w:after="0"/>
        <w:ind w:firstLine="0"/>
        <w:jc w:val="both"/>
      </w:pPr>
      <w:r>
        <w:rPr>
          <w:rFonts w:ascii="Times New Roman" w:hAnsi="Times New Roman" w:cs="Times New Roman" w:eastAsia="Times New Roman"/>
          <w:b w:val="0"/>
          <w:i/>
          <w:sz w:val="24"/>
        </w:rPr>
        <w:t>Рисунок подготовлен отдельным файлом схемы/рис-2.3.3-шаблон-услуга.drawio (формат draw.io). Его нужно вставить сюда: Файл — Открыть в diagrams.net, затем Экспорт — PNG, и поместить изображение по центру.</w:t>
      </w:r>
    </w:p>
    <w:p>
      <w:pPr>
        <w:spacing w:line="360" w:lineRule="auto" w:before="0" w:after="160"/>
        <w:ind w:firstLine="0"/>
        <w:jc w:val="center"/>
      </w:pPr>
      <w:r>
        <w:rPr>
          <w:rFonts w:ascii="Times New Roman" w:hAnsi="Times New Roman" w:cs="Times New Roman" w:eastAsia="Times New Roman"/>
          <w:b w:val="0"/>
          <w:i/>
          <w:sz w:val="28"/>
        </w:rPr>
        <w:t>Рис. 2.3.3. Шаблон карточки услуги</w:t>
      </w:r>
    </w:p>
    <w:p>
      <w:pPr>
        <w:spacing w:line="360" w:lineRule="auto" w:before="0" w:after="0"/>
        <w:ind w:firstLine="0"/>
        <w:jc w:val="both"/>
      </w:pPr>
      <w:r>
        <w:rPr>
          <w:rFonts w:ascii="Times New Roman" w:hAnsi="Times New Roman" w:cs="Times New Roman" w:eastAsia="Times New Roman"/>
          <w:b w:val="0"/>
          <w:i/>
          <w:sz w:val="24"/>
        </w:rPr>
        <w:t>Рисунок подготовлен отдельным файлом схемы/рис-2.3.4-шаблон-новости.drawio (формат draw.io). Его нужно вставить сюда: Файл — Открыть в diagrams.net, затем Экспорт — PNG, и поместить изображение по центру.</w:t>
      </w:r>
    </w:p>
    <w:p>
      <w:pPr>
        <w:spacing w:line="360" w:lineRule="auto" w:before="0" w:after="160"/>
        <w:ind w:firstLine="0"/>
        <w:jc w:val="center"/>
      </w:pPr>
      <w:r>
        <w:rPr>
          <w:rFonts w:ascii="Times New Roman" w:hAnsi="Times New Roman" w:cs="Times New Roman" w:eastAsia="Times New Roman"/>
          <w:b w:val="0"/>
          <w:i/>
          <w:sz w:val="28"/>
        </w:rPr>
        <w:t>Рис. 2.3.4. Шаблон страниц «Новости» и одной новости</w:t>
      </w:r>
    </w:p>
    <w:p>
      <w:pPr>
        <w:spacing w:line="360" w:lineRule="auto" w:before="0" w:after="0"/>
        <w:ind w:firstLine="0"/>
        <w:jc w:val="both"/>
      </w:pPr>
      <w:r>
        <w:rPr>
          <w:rFonts w:ascii="Times New Roman" w:hAnsi="Times New Roman" w:cs="Times New Roman" w:eastAsia="Times New Roman"/>
          <w:b w:val="0"/>
          <w:i/>
          <w:sz w:val="24"/>
        </w:rPr>
        <w:t>Рисунок подготовлен отдельным файлом схемы/рис-2.3.5-шаблон-корзина.drawio (формат draw.io). Его нужно вставить сюда: Файл — Открыть в diagrams.net, затем Экспорт — PNG, и поместить изображение по центру.</w:t>
      </w:r>
    </w:p>
    <w:p>
      <w:pPr>
        <w:spacing w:line="360" w:lineRule="auto" w:before="0" w:after="160"/>
        <w:ind w:firstLine="0"/>
        <w:jc w:val="center"/>
      </w:pPr>
      <w:r>
        <w:rPr>
          <w:rFonts w:ascii="Times New Roman" w:hAnsi="Times New Roman" w:cs="Times New Roman" w:eastAsia="Times New Roman"/>
          <w:b w:val="0"/>
          <w:i/>
          <w:sz w:val="28"/>
        </w:rPr>
        <w:t>Рис. 2.3.5. Шаблон страницы «Корзина»</w:t>
      </w:r>
    </w:p>
    <w:p>
      <w:pPr>
        <w:spacing w:line="360" w:lineRule="auto" w:before="0" w:after="0"/>
        <w:ind w:firstLine="0"/>
        <w:jc w:val="both"/>
      </w:pPr>
      <w:r>
        <w:rPr>
          <w:rFonts w:ascii="Times New Roman" w:hAnsi="Times New Roman" w:cs="Times New Roman" w:eastAsia="Times New Roman"/>
          <w:b w:val="0"/>
          <w:i/>
          <w:sz w:val="24"/>
        </w:rPr>
        <w:t>Рисунок подготовлен отдельным файлом схемы/рис-2.3.6-шаблон-мои-заказы.drawio (формат draw.io). Его нужно вставить сюда: Файл — Открыть в diagrams.net, затем Экспорт — PNG, и поместить изображение по центру.</w:t>
      </w:r>
    </w:p>
    <w:p>
      <w:pPr>
        <w:spacing w:line="360" w:lineRule="auto" w:before="0" w:after="160"/>
        <w:ind w:firstLine="0"/>
        <w:jc w:val="center"/>
      </w:pPr>
      <w:r>
        <w:rPr>
          <w:rFonts w:ascii="Times New Roman" w:hAnsi="Times New Roman" w:cs="Times New Roman" w:eastAsia="Times New Roman"/>
          <w:b w:val="0"/>
          <w:i/>
          <w:sz w:val="28"/>
        </w:rPr>
        <w:t>Рис. 2.3.6. Шаблон страниц «Мои заказы» и карточки заказа</w:t>
      </w:r>
    </w:p>
    <w:p>
      <w:pPr>
        <w:spacing w:line="360" w:lineRule="auto" w:before="0" w:after="0"/>
        <w:ind w:firstLine="0"/>
        <w:jc w:val="both"/>
      </w:pPr>
      <w:r>
        <w:rPr>
          <w:rFonts w:ascii="Times New Roman" w:hAnsi="Times New Roman" w:cs="Times New Roman" w:eastAsia="Times New Roman"/>
          <w:b w:val="0"/>
          <w:i/>
          <w:sz w:val="24"/>
        </w:rPr>
        <w:t>Рисунок подготовлен отдельным файлом схемы/рис-2.3.7-шаблон-заказы-менеджера.drawio (формат draw.io). Его нужно вставить сюда: Файл — Открыть в diagrams.net, затем Экспорт — PNG, и поместить изображение по центру.</w:t>
      </w:r>
    </w:p>
    <w:p>
      <w:pPr>
        <w:spacing w:line="360" w:lineRule="auto" w:before="0" w:after="160"/>
        <w:ind w:firstLine="0"/>
        <w:jc w:val="center"/>
      </w:pPr>
      <w:r>
        <w:rPr>
          <w:rFonts w:ascii="Times New Roman" w:hAnsi="Times New Roman" w:cs="Times New Roman" w:eastAsia="Times New Roman"/>
          <w:b w:val="0"/>
          <w:i/>
          <w:sz w:val="28"/>
        </w:rPr>
        <w:t>Рис. 2.3.7. Шаблон страниц заказов менеджера</w:t>
      </w:r>
    </w:p>
    <w:p>
      <w:pPr>
        <w:spacing w:line="360" w:lineRule="auto" w:before="0" w:after="0"/>
        <w:ind w:firstLine="0"/>
        <w:jc w:val="both"/>
      </w:pPr>
      <w:r>
        <w:rPr>
          <w:rFonts w:ascii="Times New Roman" w:hAnsi="Times New Roman" w:cs="Times New Roman" w:eastAsia="Times New Roman"/>
          <w:b w:val="0"/>
          <w:i/>
          <w:sz w:val="24"/>
        </w:rPr>
        <w:t>Рисунок подготовлен отдельным файлом схемы/рис-2.3.8-шаблон-контакты.drawio (формат draw.io). Его нужно вставить сюда: Файл — Открыть в diagrams.net, затем Экспорт — PNG, и поместить изображение по центру.</w:t>
      </w:r>
    </w:p>
    <w:p>
      <w:pPr>
        <w:spacing w:line="360" w:lineRule="auto" w:before="0" w:after="160"/>
        <w:ind w:firstLine="0"/>
        <w:jc w:val="center"/>
      </w:pPr>
      <w:r>
        <w:rPr>
          <w:rFonts w:ascii="Times New Roman" w:hAnsi="Times New Roman" w:cs="Times New Roman" w:eastAsia="Times New Roman"/>
          <w:b w:val="0"/>
          <w:i/>
          <w:sz w:val="28"/>
        </w:rPr>
        <w:t>Рис. 2.3.8. Шаблон страницы «Контакты»</w:t>
      </w:r>
    </w:p>
    <w:p>
      <w:pPr>
        <w:spacing w:line="360" w:lineRule="auto" w:before="0" w:after="0"/>
        <w:ind w:firstLine="0"/>
        <w:jc w:val="both"/>
      </w:pPr>
      <w:r>
        <w:rPr>
          <w:rFonts w:ascii="Times New Roman" w:hAnsi="Times New Roman" w:cs="Times New Roman" w:eastAsia="Times New Roman"/>
          <w:b w:val="0"/>
          <w:i/>
          <w:sz w:val="24"/>
        </w:rPr>
        <w:t>Рисунок подготовлен отдельным файлом схемы/рис-2.3.9-шаблон-регистрация.drawio (формат draw.io). Его нужно вставить сюда: Файл — Открыть в diagrams.net, затем Экспорт — PNG, и поместить изображение по центру.</w:t>
      </w:r>
    </w:p>
    <w:p>
      <w:pPr>
        <w:spacing w:line="360" w:lineRule="auto" w:before="0" w:after="160"/>
        <w:ind w:firstLine="0"/>
        <w:jc w:val="center"/>
      </w:pPr>
      <w:r>
        <w:rPr>
          <w:rFonts w:ascii="Times New Roman" w:hAnsi="Times New Roman" w:cs="Times New Roman" w:eastAsia="Times New Roman"/>
          <w:b w:val="0"/>
          <w:i/>
          <w:sz w:val="28"/>
        </w:rPr>
        <w:t>Рис. 2.3.9. Шаблон страницы «Регистрация»</w:t>
      </w:r>
    </w:p>
    <w:p>
      <w:pPr>
        <w:spacing w:line="360" w:lineRule="auto" w:before="0" w:after="0"/>
        <w:ind w:firstLine="0"/>
        <w:jc w:val="both"/>
      </w:pPr>
      <w:r>
        <w:rPr>
          <w:rFonts w:ascii="Times New Roman" w:hAnsi="Times New Roman" w:cs="Times New Roman" w:eastAsia="Times New Roman"/>
          <w:b w:val="0"/>
          <w:i/>
          <w:sz w:val="24"/>
        </w:rPr>
        <w:t>Рисунок подготовлен отдельным файлом схемы/рис-2.3.10-шаблон-вход.drawio (формат draw.io). Его нужно вставить сюда: Файл — Открыть в diagrams.net, затем Экспорт — PNG, и поместить изображение по центру.</w:t>
      </w:r>
    </w:p>
    <w:p>
      <w:pPr>
        <w:spacing w:line="360" w:lineRule="auto" w:before="0" w:after="160"/>
        <w:ind w:firstLine="0"/>
        <w:jc w:val="center"/>
      </w:pPr>
      <w:r>
        <w:rPr>
          <w:rFonts w:ascii="Times New Roman" w:hAnsi="Times New Roman" w:cs="Times New Roman" w:eastAsia="Times New Roman"/>
          <w:b w:val="0"/>
          <w:i/>
          <w:sz w:val="28"/>
        </w:rPr>
        <w:t>Рис. 2.3.10. Шаблон страницы «Вход»</w:t>
      </w:r>
    </w:p>
    <w:p>
      <w:pPr>
        <w:spacing w:line="360" w:lineRule="auto" w:before="0" w:after="0"/>
        <w:ind w:firstLine="0"/>
        <w:jc w:val="both"/>
      </w:pPr>
      <w:r>
        <w:rPr>
          <w:rFonts w:ascii="Times New Roman" w:hAnsi="Times New Roman" w:cs="Times New Roman" w:eastAsia="Times New Roman"/>
          <w:b w:val="0"/>
          <w:i/>
          <w:sz w:val="24"/>
        </w:rPr>
        <w:t>Рисунок подготовлен отдельным файлом схемы/рис-2.3.11-шаблон-управление-каталогом.drawio (формат draw.io). Его нужно вставить сюда: Файл — Открыть в diagrams.net, затем Экспорт — PNG, и поместить изображение по центру.</w:t>
      </w:r>
    </w:p>
    <w:p>
      <w:pPr>
        <w:spacing w:line="360" w:lineRule="auto" w:before="0" w:after="160"/>
        <w:ind w:firstLine="0"/>
        <w:jc w:val="center"/>
      </w:pPr>
      <w:r>
        <w:rPr>
          <w:rFonts w:ascii="Times New Roman" w:hAnsi="Times New Roman" w:cs="Times New Roman" w:eastAsia="Times New Roman"/>
          <w:b w:val="0"/>
          <w:i/>
          <w:sz w:val="28"/>
        </w:rPr>
        <w:t>Рис. 2.3.11. Шаблон управления каталогом</w:t>
      </w:r>
    </w:p>
    <w:p>
      <w:pPr>
        <w:spacing w:line="360" w:lineRule="auto" w:before="0" w:after="0"/>
        <w:ind w:firstLine="0"/>
        <w:jc w:val="both"/>
      </w:pPr>
      <w:r>
        <w:rPr>
          <w:rFonts w:ascii="Times New Roman" w:hAnsi="Times New Roman" w:cs="Times New Roman" w:eastAsia="Times New Roman"/>
          <w:b w:val="0"/>
          <w:i/>
          <w:sz w:val="24"/>
        </w:rPr>
        <w:t>Рисунок подготовлен отдельным файлом схемы/рис-2.3.12-шаблон-управление-новостями.drawio (формат draw.io). Его нужно вставить сюда: Файл — Открыть в diagrams.net, затем Экспорт — PNG, и поместить изображение по центру.</w:t>
      </w:r>
    </w:p>
    <w:p>
      <w:pPr>
        <w:spacing w:line="360" w:lineRule="auto" w:before="0" w:after="160"/>
        <w:ind w:firstLine="0"/>
        <w:jc w:val="center"/>
      </w:pPr>
      <w:r>
        <w:rPr>
          <w:rFonts w:ascii="Times New Roman" w:hAnsi="Times New Roman" w:cs="Times New Roman" w:eastAsia="Times New Roman"/>
          <w:b w:val="0"/>
          <w:i/>
          <w:sz w:val="28"/>
        </w:rPr>
        <w:t>Рис. 2.3.12. Шаблон управления новостями</w:t>
      </w:r>
    </w:p>
    <w:p>
      <w:pPr>
        <w:spacing w:line="360" w:lineRule="auto" w:before="0" w:after="0"/>
        <w:ind w:firstLine="0"/>
        <w:jc w:val="both"/>
      </w:pPr>
      <w:r>
        <w:rPr>
          <w:rFonts w:ascii="Times New Roman" w:hAnsi="Times New Roman" w:cs="Times New Roman" w:eastAsia="Times New Roman"/>
          <w:b w:val="0"/>
          <w:i/>
          <w:sz w:val="24"/>
        </w:rPr>
        <w:t>Рисунок подготовлен отдельным файлом схемы/рис-2.3.13-шаблон-пользователи.drawio (формат draw.io). Его нужно вставить сюда: Файл — Открыть в diagrams.net, затем Экспорт — PNG, и поместить изображение по центру.</w:t>
      </w:r>
    </w:p>
    <w:p>
      <w:pPr>
        <w:spacing w:line="360" w:lineRule="auto" w:before="0" w:after="160"/>
        <w:ind w:firstLine="0"/>
        <w:jc w:val="center"/>
      </w:pPr>
      <w:r>
        <w:rPr>
          <w:rFonts w:ascii="Times New Roman" w:hAnsi="Times New Roman" w:cs="Times New Roman" w:eastAsia="Times New Roman"/>
          <w:b w:val="0"/>
          <w:i/>
          <w:sz w:val="28"/>
        </w:rPr>
        <w:t>Рис. 2.3.13. Шаблон управления пользователями</w:t>
      </w:r>
    </w:p>
    <w:p>
      <w:pPr>
        <w:spacing w:line="360" w:lineRule="auto" w:before="0" w:after="0"/>
        <w:ind w:firstLine="0"/>
        <w:jc w:val="both"/>
      </w:pPr>
      <w:r>
        <w:rPr>
          <w:rFonts w:ascii="Times New Roman" w:hAnsi="Times New Roman" w:cs="Times New Roman" w:eastAsia="Times New Roman"/>
          <w:b w:val="0"/>
          <w:i/>
          <w:sz w:val="24"/>
        </w:rPr>
        <w:t>Рисунок подготовлен отдельным файлом схемы/рис-2.3.14-шаблон-блог.drawio (формат draw.io). Его нужно вставить сюда: Файл — Открыть в diagrams.net, затем Экспорт — PNG, и поместить изображение по центру.</w:t>
      </w:r>
    </w:p>
    <w:p>
      <w:pPr>
        <w:spacing w:line="360" w:lineRule="auto" w:before="0" w:after="160"/>
        <w:ind w:firstLine="0"/>
        <w:jc w:val="center"/>
      </w:pPr>
      <w:r>
        <w:rPr>
          <w:rFonts w:ascii="Times New Roman" w:hAnsi="Times New Roman" w:cs="Times New Roman" w:eastAsia="Times New Roman"/>
          <w:b w:val="0"/>
          <w:i/>
          <w:sz w:val="28"/>
        </w:rPr>
        <w:t>Рис. 2.3.14. Шаблон списка блога и статьи</w:t>
      </w:r>
    </w:p>
    <w:p>
      <w:pPr>
        <w:spacing w:line="360" w:lineRule="auto" w:before="0" w:after="0"/>
        <w:ind w:firstLine="0"/>
        <w:jc w:val="both"/>
      </w:pPr>
      <w:r>
        <w:rPr>
          <w:rFonts w:ascii="Times New Roman" w:hAnsi="Times New Roman" w:cs="Times New Roman" w:eastAsia="Times New Roman"/>
          <w:b w:val="0"/>
          <w:i/>
          <w:sz w:val="24"/>
        </w:rPr>
        <w:t>Рисунок подготовлен отдельным файлом схемы/рис-2.3.15-шаблон-отзыв.drawio (формат draw.io). Его нужно вставить сюда: Файл — Открыть в diagrams.net, затем Экспорт — PNG, и поместить изображение по центру.</w:t>
      </w:r>
    </w:p>
    <w:p>
      <w:pPr>
        <w:spacing w:line="360" w:lineRule="auto" w:before="0" w:after="160"/>
        <w:ind w:firstLine="0"/>
        <w:jc w:val="center"/>
      </w:pPr>
      <w:r>
        <w:rPr>
          <w:rFonts w:ascii="Times New Roman" w:hAnsi="Times New Roman" w:cs="Times New Roman" w:eastAsia="Times New Roman"/>
          <w:b w:val="0"/>
          <w:i/>
          <w:sz w:val="28"/>
        </w:rPr>
        <w:t>Рис. 2.3.15. Шаблон страницы «Обратная связь»</w:t>
      </w:r>
    </w:p>
    <w:p>
      <w:pPr>
        <w:spacing w:line="360" w:lineRule="auto" w:before="0" w:after="0"/>
        <w:ind w:firstLine="0"/>
        <w:jc w:val="both"/>
      </w:pPr>
      <w:r>
        <w:rPr>
          <w:rFonts w:ascii="Times New Roman" w:hAnsi="Times New Roman" w:cs="Times New Roman" w:eastAsia="Times New Roman"/>
          <w:b w:val="0"/>
          <w:i/>
          <w:sz w:val="24"/>
        </w:rPr>
        <w:t>Рисунок подготовлен отдельным файлом схемы/рис-2.3.16-шаблон-видео.drawio (формат draw.io). Его нужно вставить сюда: Файл — Открыть в diagrams.net, затем Экспорт — PNG, и поместить изображение по центру.</w:t>
      </w:r>
    </w:p>
    <w:p>
      <w:pPr>
        <w:spacing w:line="360" w:lineRule="auto" w:before="0" w:after="160"/>
        <w:ind w:firstLine="0"/>
        <w:jc w:val="center"/>
      </w:pPr>
      <w:r>
        <w:rPr>
          <w:rFonts w:ascii="Times New Roman" w:hAnsi="Times New Roman" w:cs="Times New Roman" w:eastAsia="Times New Roman"/>
          <w:b w:val="0"/>
          <w:i/>
          <w:sz w:val="28"/>
        </w:rPr>
        <w:t>Рис. 2.3.16. Шаблон страницы «Видео»</w:t>
      </w:r>
    </w:p>
    <w:p>
      <w:pPr>
        <w:spacing w:line="360" w:lineRule="auto" w:before="0" w:after="0"/>
        <w:ind w:firstLine="0"/>
        <w:jc w:val="both"/>
      </w:pPr>
      <w:r>
        <w:rPr>
          <w:rFonts w:ascii="Times New Roman" w:hAnsi="Times New Roman" w:cs="Times New Roman" w:eastAsia="Times New Roman"/>
          <w:b w:val="0"/>
          <w:i/>
          <w:sz w:val="24"/>
        </w:rPr>
        <w:t>Рисунок подготовлен отдельным файлом схемы/рис-2.3.17-шаблон-о-нас.drawio (формат draw.io). Его нужно вставить сюда: Файл — Открыть в diagrams.net, затем Экспорт — PNG, и поместить изображение по центру.</w:t>
      </w:r>
    </w:p>
    <w:p>
      <w:pPr>
        <w:spacing w:line="360" w:lineRule="auto" w:before="0" w:after="160"/>
        <w:ind w:firstLine="0"/>
        <w:jc w:val="center"/>
      </w:pPr>
      <w:r>
        <w:rPr>
          <w:rFonts w:ascii="Times New Roman" w:hAnsi="Times New Roman" w:cs="Times New Roman" w:eastAsia="Times New Roman"/>
          <w:b w:val="0"/>
          <w:i/>
          <w:sz w:val="28"/>
        </w:rPr>
        <w:t>Рис. 2.3.17. Шаблон страницы «О нас»</w:t>
      </w:r>
    </w:p>
    <w:p>
      <w:pPr>
        <w:spacing w:line="360" w:lineRule="auto" w:before="0" w:after="0"/>
        <w:ind w:firstLine="0"/>
        <w:jc w:val="both"/>
      </w:pPr>
      <w:r>
        <w:rPr>
          <w:rFonts w:ascii="Times New Roman" w:hAnsi="Times New Roman" w:cs="Times New Roman" w:eastAsia="Times New Roman"/>
          <w:b w:val="0"/>
          <w:i/>
          <w:sz w:val="24"/>
        </w:rPr>
        <w:t>Рисунок подготовлен отдельным файлом схемы/рис-2.3.18-шаблон-ресурсы.drawio (формат draw.io). Его нужно вставить сюда: Файл — Открыть в diagrams.net, затем Экспорт — PNG, и поместить изображение по центру.</w:t>
      </w:r>
    </w:p>
    <w:p>
      <w:pPr>
        <w:spacing w:line="360" w:lineRule="auto" w:before="0" w:after="160"/>
        <w:ind w:firstLine="0"/>
        <w:jc w:val="center"/>
      </w:pPr>
      <w:r>
        <w:rPr>
          <w:rFonts w:ascii="Times New Roman" w:hAnsi="Times New Roman" w:cs="Times New Roman" w:eastAsia="Times New Roman"/>
          <w:b w:val="0"/>
          <w:i/>
          <w:sz w:val="28"/>
        </w:rPr>
        <w:t>Рис. 2.3.18. Шаблон страницы «Полезные ресурсы»</w:t>
      </w:r>
    </w:p>
    <w:p>
      <w:pPr>
        <w:spacing w:line="360" w:lineRule="auto" w:before="0" w:after="0"/>
        <w:ind w:firstLine="0"/>
        <w:jc w:val="both"/>
      </w:pPr>
      <w:r>
        <w:rPr>
          <w:rFonts w:ascii="Times New Roman" w:hAnsi="Times New Roman" w:cs="Times New Roman" w:eastAsia="Times New Roman"/>
          <w:b w:val="0"/>
          <w:i/>
          <w:sz w:val="24"/>
        </w:rPr>
        <w:t>Рисунок подготовлен отдельным файлом схемы/рис-2.3.19-шаблон-добавить-статью.drawio (формат draw.io). Его нужно вставить сюда: Файл — Открыть в diagrams.net, затем Экспорт — PNG, и поместить изображение по центру.</w:t>
      </w:r>
    </w:p>
    <w:p>
      <w:pPr>
        <w:spacing w:line="360" w:lineRule="auto" w:before="0" w:after="160"/>
        <w:ind w:firstLine="0"/>
        <w:jc w:val="center"/>
      </w:pPr>
      <w:r>
        <w:rPr>
          <w:rFonts w:ascii="Times New Roman" w:hAnsi="Times New Roman" w:cs="Times New Roman" w:eastAsia="Times New Roman"/>
          <w:b w:val="0"/>
          <w:i/>
          <w:sz w:val="28"/>
        </w:rPr>
        <w:t>Рис. 2.3.19. Шаблон страницы «Добавить статью»</w:t>
      </w:r>
    </w:p>
    <w:p>
      <w:pPr>
        <w:spacing w:line="360" w:lineRule="auto" w:before="0" w:after="0"/>
        <w:ind w:firstLine="567"/>
        <w:jc w:val="both"/>
      </w:pPr>
      <w:r>
        <w:rPr>
          <w:rFonts w:ascii="Times New Roman" w:hAnsi="Times New Roman" w:cs="Times New Roman" w:eastAsia="Times New Roman"/>
          <w:b w:val="0"/>
          <w:i w:val="0"/>
          <w:sz w:val="28"/>
        </w:rPr>
        <w:t>Шаблоны рисунков 2.3.1–2.3.13 закрывают обязательный состав страниц из задания. Рисунки 2.3.14–2.3.19 фиксируют страницы, которые в проекте уже есть сверх минимума: блог, отзыв, видео, сведения о центре, внешние ресурсы и форма статьи. Зоны внутри рамок совпадают с блоками соответствующих html-файлов.</w:t>
      </w:r>
    </w:p>
    <w:p>
      <w:pPr>
        <w:pStyle w:val="Heading1"/>
      </w:pPr>
      <w:r>
        <w:rPr>
          <w:rFonts w:ascii="Times New Roman" w:hAnsi="Times New Roman" w:cs="Times New Roman" w:eastAsia="Times New Roman"/>
          <w:color w:val="000000"/>
        </w:rPr>
        <w:t>3. Разработка модулей веб-сайта</w:t>
      </w:r>
    </w:p>
    <w:p>
      <w:pPr>
        <w:spacing w:line="360" w:lineRule="auto" w:before="0" w:after="0"/>
        <w:ind w:firstLine="567"/>
        <w:jc w:val="both"/>
      </w:pPr>
      <w:r>
        <w:rPr>
          <w:rFonts w:ascii="Times New Roman" w:hAnsi="Times New Roman" w:cs="Times New Roman" w:eastAsia="Times New Roman"/>
          <w:b w:val="0"/>
          <w:i w:val="0"/>
          <w:sz w:val="28"/>
        </w:rPr>
        <w:t>Логика собрана в функциях модуля app/views.py. Модели описаны в app/models.py, формы — в app/forms.py, проверка ролей — в app/roles.py. Схемы алгоритмов выполнены по ГОСТ 19.701-90: терминатор «начало» и «конец», прямоугольник процесса, ромб решения, параллелограмм данных, четырёхугольник ручного ввода, предопределённый процесс с двойной вертикальной чертой, фигура документа и цилиндр запоминающего устройства. Линии идут сверху вниз. Подписи «Да» и «Нет» стоят у выходов ромба.</w:t>
      </w:r>
    </w:p>
    <w:p>
      <w:pPr>
        <w:pStyle w:val="Heading2"/>
      </w:pPr>
      <w:r>
        <w:rPr>
          <w:rFonts w:ascii="Times New Roman" w:hAnsi="Times New Roman" w:cs="Times New Roman" w:eastAsia="Times New Roman"/>
          <w:color w:val="000000"/>
        </w:rPr>
        <w:t>3.1. Разработка модуля оформления заказа</w:t>
      </w:r>
    </w:p>
    <w:p>
      <w:pPr>
        <w:spacing w:line="360" w:lineRule="auto" w:before="0" w:after="0"/>
        <w:ind w:firstLine="567"/>
        <w:jc w:val="both"/>
      </w:pPr>
      <w:r>
        <w:rPr>
          <w:rFonts w:ascii="Times New Roman" w:hAnsi="Times New Roman" w:cs="Times New Roman" w:eastAsia="Times New Roman"/>
          <w:b w:val="0"/>
          <w:i w:val="0"/>
          <w:sz w:val="28"/>
        </w:rPr>
        <w:t>Модуль состоит из представлений add_to_cart и cart и вспомогательной функции get_cart. Корзина — это обычный объект Order со статусом cart. Отдельной таблицы корзины нет. Если у клиента такой строки ещё нет, get_cart её создаёт.</w:t>
      </w:r>
    </w:p>
    <w:p>
      <w:pPr>
        <w:spacing w:line="360" w:lineRule="auto" w:before="0" w:after="0"/>
        <w:ind w:firstLine="0"/>
        <w:jc w:val="both"/>
      </w:pPr>
      <w:r>
        <w:rPr>
          <w:rFonts w:ascii="Times New Roman" w:hAnsi="Times New Roman" w:cs="Times New Roman" w:eastAsia="Times New Roman"/>
          <w:b w:val="0"/>
          <w:i/>
          <w:sz w:val="24"/>
        </w:rPr>
        <w:t>Рисунок подготовлен отдельным файлом схемы/рис-3.1.1-оформление-заказа.drawio (формат draw.io). Его нужно вставить сюда: Файл — Открыть в diagrams.net, затем Экспорт — PNG, и поместить изображение по центру.</w:t>
      </w:r>
    </w:p>
    <w:p>
      <w:pPr>
        <w:spacing w:line="360" w:lineRule="auto" w:before="0" w:after="160"/>
        <w:ind w:firstLine="0"/>
        <w:jc w:val="center"/>
      </w:pPr>
      <w:r>
        <w:rPr>
          <w:rFonts w:ascii="Times New Roman" w:hAnsi="Times New Roman" w:cs="Times New Roman" w:eastAsia="Times New Roman"/>
          <w:b w:val="0"/>
          <w:i/>
          <w:sz w:val="28"/>
        </w:rPr>
        <w:t>Рис. 3.1.1. Блок-схема модуля оформления заказа</w:t>
      </w:r>
    </w:p>
    <w:p>
      <w:pPr>
        <w:spacing w:line="360" w:lineRule="auto" w:before="0" w:after="0"/>
        <w:ind w:firstLine="567"/>
        <w:jc w:val="both"/>
      </w:pPr>
      <w:r>
        <w:rPr>
          <w:rFonts w:ascii="Times New Roman" w:hAnsi="Times New Roman" w:cs="Times New Roman" w:eastAsia="Times New Roman"/>
          <w:b w:val="0"/>
          <w:i w:val="0"/>
          <w:sz w:val="28"/>
        </w:rPr>
        <w:t>На рисунке 3.1.1 алгоритм начинается с карточки услуги. Кнопка «В корзину» отправляет POST на маршрут cart/add/&lt;id&gt;/. Если запрос пришёл не методом POST, представление возвращает пользователя на карточку. Если роль не клиент, выводится сообщение и выполняется переход на страницу входа. Дальше ищется или создаётся корзина. Повтор той же услуги не создаёт вторую строку, а увеличивает quantity. Новая строка получает цену услуги на этот момент.</w:t>
      </w:r>
    </w:p>
    <w:p>
      <w:pPr>
        <w:spacing w:line="360" w:lineRule="auto" w:before="0" w:after="0"/>
        <w:ind w:firstLine="567"/>
        <w:jc w:val="both"/>
      </w:pPr>
      <w:r>
        <w:rPr>
          <w:rFonts w:ascii="Times New Roman" w:hAnsi="Times New Roman" w:cs="Times New Roman" w:eastAsia="Times New Roman"/>
          <w:b w:val="0"/>
          <w:i w:val="0"/>
          <w:sz w:val="28"/>
        </w:rPr>
        <w:t>На странице корзины скрытое поле action выбирает ветку. «update» записывает количество, а значение меньше единицы удаляет строку. «remove» удаляет строку сразу. «checkout» проверяет, что строки есть, записывает комментарий, ставит статус new, обновляет дату created и открывает «Мои заказы». Сообщения пользователю идут через django.contrib.messages.</w:t>
      </w:r>
    </w:p>
    <w:p>
      <w:pPr>
        <w:pStyle w:val="Heading2"/>
      </w:pPr>
      <w:r>
        <w:rPr>
          <w:rFonts w:ascii="Times New Roman" w:hAnsi="Times New Roman" w:cs="Times New Roman" w:eastAsia="Times New Roman"/>
          <w:color w:val="000000"/>
        </w:rPr>
        <w:t>3.2. Разработка модуля управления заказами</w:t>
      </w:r>
    </w:p>
    <w:p>
      <w:pPr>
        <w:spacing w:line="360" w:lineRule="auto" w:before="0" w:after="0"/>
        <w:ind w:firstLine="567"/>
        <w:jc w:val="both"/>
      </w:pPr>
      <w:r>
        <w:rPr>
          <w:rFonts w:ascii="Times New Roman" w:hAnsi="Times New Roman" w:cs="Times New Roman" w:eastAsia="Times New Roman"/>
          <w:b w:val="0"/>
          <w:i w:val="0"/>
          <w:sz w:val="28"/>
        </w:rPr>
        <w:t>Управление разделено на две роли, поэтому на схеме два алгоритма. Клиент управляет только своими заказами и только до тех пор, пока менеджер не сменил статус. Менеджер видит все оформленные заказы и меняет статус, но не состав.</w:t>
      </w:r>
    </w:p>
    <w:p>
      <w:pPr>
        <w:spacing w:line="360" w:lineRule="auto" w:before="0" w:after="0"/>
        <w:ind w:firstLine="0"/>
        <w:jc w:val="both"/>
      </w:pPr>
      <w:r>
        <w:rPr>
          <w:rFonts w:ascii="Times New Roman" w:hAnsi="Times New Roman" w:cs="Times New Roman" w:eastAsia="Times New Roman"/>
          <w:b w:val="0"/>
          <w:i/>
          <w:sz w:val="24"/>
        </w:rPr>
        <w:t>Рисунок подготовлен отдельным файлом схемы/рис-3.2.1-заказ-клиента.drawio (формат draw.io). Его нужно вставить сюда: Файл — Открыть в diagrams.net, затем Экспорт — PNG, и поместить изображение по центру.</w:t>
      </w:r>
    </w:p>
    <w:p>
      <w:pPr>
        <w:spacing w:line="360" w:lineRule="auto" w:before="0" w:after="160"/>
        <w:ind w:firstLine="0"/>
        <w:jc w:val="center"/>
      </w:pPr>
      <w:r>
        <w:rPr>
          <w:rFonts w:ascii="Times New Roman" w:hAnsi="Times New Roman" w:cs="Times New Roman" w:eastAsia="Times New Roman"/>
          <w:b w:val="0"/>
          <w:i/>
          <w:sz w:val="28"/>
        </w:rPr>
        <w:t>Рис. 3.2.1. Блок-схема управления своим заказом</w:t>
      </w:r>
    </w:p>
    <w:p>
      <w:pPr>
        <w:spacing w:line="360" w:lineRule="auto" w:before="0" w:after="0"/>
        <w:ind w:firstLine="567"/>
        <w:jc w:val="both"/>
      </w:pPr>
      <w:r>
        <w:rPr>
          <w:rFonts w:ascii="Times New Roman" w:hAnsi="Times New Roman" w:cs="Times New Roman" w:eastAsia="Times New Roman"/>
          <w:b w:val="0"/>
          <w:i w:val="0"/>
          <w:sz w:val="28"/>
        </w:rPr>
        <w:t>На рисунке 3.2.1 представление my_orders отсекает заказы со статусом cart и чужие заказы. Представление my_order дополнительно требует совпадения user. Если открыта сама корзина, происходит переход в раздел корзины, чтобы не править её двумя способами. Операции delete, remove, update и comment принимаются только при статусе new. Удаление последней строки удаляет и заголовок заказа, иначе в истории остался бы пустой заказ.</w:t>
      </w:r>
    </w:p>
    <w:p>
      <w:pPr>
        <w:spacing w:line="360" w:lineRule="auto" w:before="0" w:after="0"/>
        <w:ind w:firstLine="0"/>
        <w:jc w:val="both"/>
      </w:pPr>
      <w:r>
        <w:rPr>
          <w:rFonts w:ascii="Times New Roman" w:hAnsi="Times New Roman" w:cs="Times New Roman" w:eastAsia="Times New Roman"/>
          <w:b w:val="0"/>
          <w:i/>
          <w:sz w:val="24"/>
        </w:rPr>
        <w:t>Рисунок подготовлен отдельным файлом схемы/рис-3.2.2-заказы-менеджера.drawio (формат draw.io). Его нужно вставить сюда: Файл — Открыть в diagrams.net, затем Экспорт — PNG, и поместить изображение по центру.</w:t>
      </w:r>
    </w:p>
    <w:p>
      <w:pPr>
        <w:spacing w:line="360" w:lineRule="auto" w:before="0" w:after="160"/>
        <w:ind w:firstLine="0"/>
        <w:jc w:val="center"/>
      </w:pPr>
      <w:r>
        <w:rPr>
          <w:rFonts w:ascii="Times New Roman" w:hAnsi="Times New Roman" w:cs="Times New Roman" w:eastAsia="Times New Roman"/>
          <w:b w:val="0"/>
          <w:i/>
          <w:sz w:val="28"/>
        </w:rPr>
        <w:t>Рис. 3.2.2. Блок-схема управления заказами менеджером</w:t>
      </w:r>
    </w:p>
    <w:p>
      <w:pPr>
        <w:spacing w:line="360" w:lineRule="auto" w:before="0" w:after="0"/>
        <w:ind w:firstLine="567"/>
        <w:jc w:val="both"/>
      </w:pPr>
      <w:r>
        <w:rPr>
          <w:rFonts w:ascii="Times New Roman" w:hAnsi="Times New Roman" w:cs="Times New Roman" w:eastAsia="Times New Roman"/>
          <w:b w:val="0"/>
          <w:i w:val="0"/>
          <w:sz w:val="28"/>
        </w:rPr>
        <w:t>На рисунке 3.2.2 доступ проверяет функция is_manager: пользователь должен состоять в группе «Менеджер». Администратор эту проверку не проходит и список заказов не открывает — у него другой раздел. Форма OrderStatusForm принимает четыре статуса и комментарий. После сохранения показывается сообщение «Статус заказа обновлён» и снова список.</w:t>
      </w:r>
    </w:p>
    <w:p>
      <w:pPr>
        <w:pStyle w:val="Heading2"/>
      </w:pPr>
      <w:r>
        <w:rPr>
          <w:rFonts w:ascii="Times New Roman" w:hAnsi="Times New Roman" w:cs="Times New Roman" w:eastAsia="Times New Roman"/>
          <w:color w:val="000000"/>
        </w:rPr>
        <w:t>3.3. Разработка модуля управления пользователями</w:t>
      </w:r>
    </w:p>
    <w:p>
      <w:pPr>
        <w:spacing w:line="360" w:lineRule="auto" w:before="0" w:after="0"/>
        <w:ind w:firstLine="567"/>
        <w:jc w:val="both"/>
      </w:pPr>
      <w:r>
        <w:rPr>
          <w:rFonts w:ascii="Times New Roman" w:hAnsi="Times New Roman" w:cs="Times New Roman" w:eastAsia="Times New Roman"/>
          <w:b w:val="0"/>
          <w:i w:val="0"/>
          <w:sz w:val="28"/>
        </w:rPr>
        <w:t>Модуль закрывает вход, открытую регистрацию клиента и действия администратора над учётными записями. Вход и выход — стандартные LoginView и LogoutView. Регистрация и раздел пользователей написаны в проекте.</w:t>
      </w:r>
    </w:p>
    <w:p>
      <w:pPr>
        <w:spacing w:line="360" w:lineRule="auto" w:before="0" w:after="0"/>
        <w:ind w:firstLine="0"/>
        <w:jc w:val="both"/>
      </w:pPr>
      <w:r>
        <w:rPr>
          <w:rFonts w:ascii="Times New Roman" w:hAnsi="Times New Roman" w:cs="Times New Roman" w:eastAsia="Times New Roman"/>
          <w:b w:val="0"/>
          <w:i/>
          <w:sz w:val="24"/>
        </w:rPr>
        <w:t>Рисунок подготовлен отдельным файлом схемы/рис-3.3.1-авторизация.drawio (формат draw.io). Его нужно вставить сюда: Файл — Открыть в diagrams.net, затем Экспорт — PNG, и поместить изображение по центру.</w:t>
      </w:r>
    </w:p>
    <w:p>
      <w:pPr>
        <w:spacing w:line="360" w:lineRule="auto" w:before="0" w:after="160"/>
        <w:ind w:firstLine="0"/>
        <w:jc w:val="center"/>
      </w:pPr>
      <w:r>
        <w:rPr>
          <w:rFonts w:ascii="Times New Roman" w:hAnsi="Times New Roman" w:cs="Times New Roman" w:eastAsia="Times New Roman"/>
          <w:b w:val="0"/>
          <w:i/>
          <w:sz w:val="28"/>
        </w:rPr>
        <w:t>Рис. 3.3.1. Блок-схема входа</w:t>
      </w:r>
    </w:p>
    <w:p>
      <w:pPr>
        <w:spacing w:line="360" w:lineRule="auto" w:before="0" w:after="0"/>
        <w:ind w:firstLine="567"/>
        <w:jc w:val="both"/>
      </w:pPr>
      <w:r>
        <w:rPr>
          <w:rFonts w:ascii="Times New Roman" w:hAnsi="Times New Roman" w:cs="Times New Roman" w:eastAsia="Times New Roman"/>
          <w:b w:val="0"/>
          <w:i w:val="0"/>
          <w:sz w:val="28"/>
        </w:rPr>
        <w:t>На рисунке 3.3.1 форма BootstrapAuthenticationForm передаёт имя, пароль и скрытое поле next со значением корня сайта. При неверной паре шаблон показывает текст «Пожалуйста, введите правильное имя или пароль» и сессию не создаёт. При верной паре Django записывает сессию и last_login и открывает главную. Выход — отдельная POST-форма с CSRF-токеном, параметр next_page маршрута logout равен главной странице.</w:t>
      </w:r>
    </w:p>
    <w:p>
      <w:pPr>
        <w:spacing w:line="360" w:lineRule="auto" w:before="0" w:after="0"/>
        <w:ind w:firstLine="0"/>
        <w:jc w:val="both"/>
      </w:pPr>
      <w:r>
        <w:rPr>
          <w:rFonts w:ascii="Times New Roman" w:hAnsi="Times New Roman" w:cs="Times New Roman" w:eastAsia="Times New Roman"/>
          <w:b w:val="0"/>
          <w:i/>
          <w:sz w:val="24"/>
        </w:rPr>
        <w:t>Рисунок подготовлен отдельным файлом схемы/рис-3.3.2-регистрация.drawio (формат draw.io). Его нужно вставить сюда: Файл — Открыть в diagrams.net, затем Экспорт — PNG, и поместить изображение по центру.</w:t>
      </w:r>
    </w:p>
    <w:p>
      <w:pPr>
        <w:spacing w:line="360" w:lineRule="auto" w:before="0" w:after="160"/>
        <w:ind w:firstLine="0"/>
        <w:jc w:val="center"/>
      </w:pPr>
      <w:r>
        <w:rPr>
          <w:rFonts w:ascii="Times New Roman" w:hAnsi="Times New Roman" w:cs="Times New Roman" w:eastAsia="Times New Roman"/>
          <w:b w:val="0"/>
          <w:i/>
          <w:sz w:val="28"/>
        </w:rPr>
        <w:t>Рис. 3.3.2. Блок-схема регистрации клиента</w:t>
      </w:r>
    </w:p>
    <w:p>
      <w:pPr>
        <w:spacing w:line="360" w:lineRule="auto" w:before="0" w:after="0"/>
        <w:ind w:firstLine="567"/>
        <w:jc w:val="both"/>
      </w:pPr>
      <w:r>
        <w:rPr>
          <w:rFonts w:ascii="Times New Roman" w:hAnsi="Times New Roman" w:cs="Times New Roman" w:eastAsia="Times New Roman"/>
          <w:b w:val="0"/>
          <w:i w:val="0"/>
          <w:sz w:val="28"/>
        </w:rPr>
        <w:t>На рисунке 3.3.2 форма RegistrationForm наследует UserCreationForm. Проверяются уникальность логина и совпадение паролей, а также валидаторы из AUTH_PASSWORD_VALIDATORS: похожесть на имя, минимальная длина, распространённые и чисто цифровые пароли. Перед сохранением код принудительно ставит is_staff и is_superuser в ложь, is_active в истину и заполняет date_joined и last_login. Затем пользователь добавляется в группу «Клиент». Автоматического входа нет: представление делает redirect на главную, и посетитель остаётся гостем, пока не войдёт сам.</w:t>
      </w:r>
    </w:p>
    <w:p>
      <w:pPr>
        <w:spacing w:line="360" w:lineRule="auto" w:before="0" w:after="0"/>
        <w:ind w:firstLine="0"/>
        <w:jc w:val="both"/>
      </w:pPr>
      <w:r>
        <w:rPr>
          <w:rFonts w:ascii="Times New Roman" w:hAnsi="Times New Roman" w:cs="Times New Roman" w:eastAsia="Times New Roman"/>
          <w:b w:val="0"/>
          <w:i/>
          <w:sz w:val="24"/>
        </w:rPr>
        <w:t>Рисунок подготовлен отдельным файлом схемы/рис-3.3.3-пользователи.drawio (формат draw.io). Его нужно вставить сюда: Файл — Открыть в diagrams.net, затем Экспорт — PNG, и поместить изображение по центру.</w:t>
      </w:r>
    </w:p>
    <w:p>
      <w:pPr>
        <w:spacing w:line="360" w:lineRule="auto" w:before="0" w:after="160"/>
        <w:ind w:firstLine="0"/>
        <w:jc w:val="center"/>
      </w:pPr>
      <w:r>
        <w:rPr>
          <w:rFonts w:ascii="Times New Roman" w:hAnsi="Times New Roman" w:cs="Times New Roman" w:eastAsia="Times New Roman"/>
          <w:b w:val="0"/>
          <w:i/>
          <w:sz w:val="28"/>
        </w:rPr>
        <w:t>Рис. 3.3.3. Блок-схема управления учётными записями</w:t>
      </w:r>
    </w:p>
    <w:p>
      <w:pPr>
        <w:spacing w:line="360" w:lineRule="auto" w:before="0" w:after="0"/>
        <w:ind w:firstLine="567"/>
        <w:jc w:val="both"/>
      </w:pPr>
      <w:r>
        <w:rPr>
          <w:rFonts w:ascii="Times New Roman" w:hAnsi="Times New Roman" w:cs="Times New Roman" w:eastAsia="Times New Roman"/>
          <w:b w:val="0"/>
          <w:i w:val="0"/>
          <w:sz w:val="28"/>
        </w:rPr>
        <w:t>На рисунке 3.3.3 раздел открывает только суперпользователь. Список менеджеров — фильтр по группе. Список клиентов — все не-суперпользователи вне этой группы. Форма ManagerCreateForm создаёт такого же обычного пользователя, но группа назначается «Менеджер», а не «Клиент». Перед удалением сравнивается идентификатор: если цель — суперпользователь или текущий администратор, удаление отменяется с сообщением. Иначе нужна отдельная страница подтверждения и повторный POST. Удаление пользователя каскадом удаляет его заказы, потому что у Order стоит CASCADE.</w:t>
      </w:r>
    </w:p>
    <w:p>
      <w:pPr>
        <w:spacing w:line="360" w:lineRule="auto" w:before="0" w:after="0"/>
        <w:ind w:firstLine="567"/>
        <w:jc w:val="both"/>
      </w:pPr>
      <w:r>
        <w:rPr>
          <w:rFonts w:ascii="Times New Roman" w:hAnsi="Times New Roman" w:cs="Times New Roman" w:eastAsia="Times New Roman"/>
          <w:b w:val="0"/>
          <w:i w:val="0"/>
          <w:sz w:val="28"/>
        </w:rPr>
        <w:t>Правки логина и пароля уже созданного клиента в этом разделе нет. Смена пароля возможна через панель /admin/ у суперпользователя, поскольку модель User стандартная. Отдельной страницы «забыли пароль» проект не содержит.</w:t>
      </w:r>
    </w:p>
    <w:p>
      <w:pPr>
        <w:pStyle w:val="Heading2"/>
      </w:pPr>
      <w:r>
        <w:rPr>
          <w:rFonts w:ascii="Times New Roman" w:hAnsi="Times New Roman" w:cs="Times New Roman" w:eastAsia="Times New Roman"/>
          <w:color w:val="000000"/>
        </w:rPr>
        <w:t>3.4. Разработка модуля управления каталогом</w:t>
      </w:r>
    </w:p>
    <w:p>
      <w:pPr>
        <w:spacing w:line="360" w:lineRule="auto" w:before="0" w:after="0"/>
        <w:ind w:firstLine="567"/>
        <w:jc w:val="both"/>
      </w:pPr>
      <w:r>
        <w:rPr>
          <w:rFonts w:ascii="Times New Roman" w:hAnsi="Times New Roman" w:cs="Times New Roman" w:eastAsia="Times New Roman"/>
          <w:b w:val="0"/>
          <w:i w:val="0"/>
          <w:sz w:val="28"/>
        </w:rPr>
        <w:t>Публичная часть — три представления: catalog, catalog_category, catalog_item. Они только читают Category и CatalogItem. Запись выполняет администратор на страницах manage_catalog, manage_category_edit, manage_category_delete, manage_item_edit, manage_item_delete. Старые адреса catalog/newcategory/ и catalog/newitem/ тоже создают объекты, но не умеют их менять и удалять. Оба входа проверяют суперпользователя и оба выведены в меню.</w:t>
      </w:r>
    </w:p>
    <w:p>
      <w:pPr>
        <w:spacing w:line="360" w:lineRule="auto" w:before="0" w:after="0"/>
        <w:ind w:firstLine="0"/>
        <w:jc w:val="both"/>
      </w:pPr>
      <w:r>
        <w:rPr>
          <w:rFonts w:ascii="Times New Roman" w:hAnsi="Times New Roman" w:cs="Times New Roman" w:eastAsia="Times New Roman"/>
          <w:b w:val="0"/>
          <w:i/>
          <w:sz w:val="24"/>
        </w:rPr>
        <w:t>Рисунок подготовлен отдельным файлом схемы/рис-3.4.1-каталог.drawio (формат draw.io). Его нужно вставить сюда: Файл — Открыть в diagrams.net, затем Экспорт — PNG, и поместить изображение по центру.</w:t>
      </w:r>
    </w:p>
    <w:p>
      <w:pPr>
        <w:spacing w:line="360" w:lineRule="auto" w:before="0" w:after="160"/>
        <w:ind w:firstLine="0"/>
        <w:jc w:val="center"/>
      </w:pPr>
      <w:r>
        <w:rPr>
          <w:rFonts w:ascii="Times New Roman" w:hAnsi="Times New Roman" w:cs="Times New Roman" w:eastAsia="Times New Roman"/>
          <w:b w:val="0"/>
          <w:i/>
          <w:sz w:val="28"/>
        </w:rPr>
        <w:t>Рис. 3.4.1. Блок-схема модуля управления каталогом</w:t>
      </w:r>
    </w:p>
    <w:p>
      <w:pPr>
        <w:spacing w:line="360" w:lineRule="auto" w:before="0" w:after="0"/>
        <w:ind w:firstLine="567"/>
        <w:jc w:val="both"/>
      </w:pPr>
      <w:r>
        <w:rPr>
          <w:rFonts w:ascii="Times New Roman" w:hAnsi="Times New Roman" w:cs="Times New Roman" w:eastAsia="Times New Roman"/>
          <w:b w:val="0"/>
          <w:i w:val="0"/>
          <w:sz w:val="28"/>
        </w:rPr>
        <w:t>На рисунке 3.4.1 левая ветка — чтение для любой роли. Правая ветка после проверки is_admin ведёт либо к форме категории (имя и описание), либо к форме услуги (имя, два текста, цена, файл, категория), либо к подтверждению удаления. Файл услуги принимается только вместе с request.FILES, иначе изображение не сохранится. Формы — CategoryForm и CatalogItemForm.</w:t>
      </w:r>
    </w:p>
    <w:p>
      <w:pPr>
        <w:spacing w:line="360" w:lineRule="auto" w:before="0" w:after="0"/>
        <w:ind w:firstLine="567"/>
        <w:jc w:val="both"/>
      </w:pPr>
      <w:r>
        <w:rPr>
          <w:rFonts w:ascii="Times New Roman" w:hAnsi="Times New Roman" w:cs="Times New Roman" w:eastAsia="Times New Roman"/>
          <w:b w:val="0"/>
          <w:i w:val="0"/>
          <w:sz w:val="28"/>
        </w:rPr>
        <w:t>Удаление в коде вызывает метод delete без перехвата ошибок. Если услуга уже стоит в какой-либо строке заказа, база отклонит удаление из-за PROTECT, и пользователь увидит страницу ошибки сервера, а не понятное сообщение. То же случится при удалении категории, внутри которой есть такие услуги: каскад дойдёт до защищённой строки. Как это закрыть, не выдумывая уже написанной функции: в manage_item_delete и manage_category_delete обернуть delete в try и поймать django.db.models.ProtectedError, после чего вернуть сообщение «Услугу нельзя удалить: она входит в заказы». В отчёте эта ветка не нарисована как реализованная, потому что её в views.py нет.</w:t>
      </w:r>
    </w:p>
    <w:p>
      <w:pPr>
        <w:pStyle w:val="Heading2"/>
      </w:pPr>
      <w:r>
        <w:rPr>
          <w:rFonts w:ascii="Times New Roman" w:hAnsi="Times New Roman" w:cs="Times New Roman" w:eastAsia="Times New Roman"/>
          <w:color w:val="000000"/>
        </w:rPr>
        <w:t>3.5. Разработка модуля управления новостями</w:t>
      </w:r>
    </w:p>
    <w:p>
      <w:pPr>
        <w:spacing w:line="360" w:lineRule="auto" w:before="0" w:after="0"/>
        <w:ind w:firstLine="567"/>
        <w:jc w:val="both"/>
      </w:pPr>
      <w:r>
        <w:rPr>
          <w:rFonts w:ascii="Times New Roman" w:hAnsi="Times New Roman" w:cs="Times New Roman" w:eastAsia="Times New Roman"/>
          <w:b w:val="0"/>
          <w:i w:val="0"/>
          <w:sz w:val="28"/>
        </w:rPr>
        <w:t>Чтение новостей выполняют news_list, newspost и срез на главной. Запись — manage_news, manage_news_edit и manage_news_delete. Форма NewsForm содержит заголовок, краткий текст, полный текст и необязательное изображение. Автора у новости нет ни в модели, ни в форме.</w:t>
      </w:r>
    </w:p>
    <w:p>
      <w:pPr>
        <w:spacing w:line="360" w:lineRule="auto" w:before="0" w:after="0"/>
        <w:ind w:firstLine="0"/>
        <w:jc w:val="both"/>
      </w:pPr>
      <w:r>
        <w:rPr>
          <w:rFonts w:ascii="Times New Roman" w:hAnsi="Times New Roman" w:cs="Times New Roman" w:eastAsia="Times New Roman"/>
          <w:b w:val="0"/>
          <w:i/>
          <w:sz w:val="24"/>
        </w:rPr>
        <w:t>Рисунок подготовлен отдельным файлом схемы/рис-3.5.1-новости.drawio (формат draw.io). Его нужно вставить сюда: Файл — Открыть в diagrams.net, затем Экспорт — PNG, и поместить изображение по центру.</w:t>
      </w:r>
    </w:p>
    <w:p>
      <w:pPr>
        <w:spacing w:line="360" w:lineRule="auto" w:before="0" w:after="160"/>
        <w:ind w:firstLine="0"/>
        <w:jc w:val="center"/>
      </w:pPr>
      <w:r>
        <w:rPr>
          <w:rFonts w:ascii="Times New Roman" w:hAnsi="Times New Roman" w:cs="Times New Roman" w:eastAsia="Times New Roman"/>
          <w:b w:val="0"/>
          <w:i/>
          <w:sz w:val="28"/>
        </w:rPr>
        <w:t>Рис. 3.5.1. Блок-схема модуля управления новостями</w:t>
      </w:r>
    </w:p>
    <w:p>
      <w:pPr>
        <w:spacing w:line="360" w:lineRule="auto" w:before="0" w:after="0"/>
        <w:ind w:firstLine="567"/>
        <w:jc w:val="both"/>
      </w:pPr>
      <w:r>
        <w:rPr>
          <w:rFonts w:ascii="Times New Roman" w:hAnsi="Times New Roman" w:cs="Times New Roman" w:eastAsia="Times New Roman"/>
          <w:b w:val="0"/>
          <w:i w:val="0"/>
          <w:sz w:val="28"/>
        </w:rPr>
        <w:t>На рисунке 3.5.1 гости, клиенты и менеджер попадают в ветку чтения: полная лента или три последние записи на главной. Администратор проходит проверку _admin_only. Добавление и изменение — одна функция manage_news_edit: если идентификатор не передан, создаётся новая запись, иначе форма привязывается к существующей через instance. Удаление двухшаговое, как у каталога: сначала страница подтверждения, затем POST.</w:t>
      </w:r>
    </w:p>
    <w:p>
      <w:pPr>
        <w:spacing w:line="360" w:lineRule="auto" w:before="0" w:after="0"/>
        <w:ind w:firstLine="567"/>
        <w:jc w:val="both"/>
      </w:pPr>
      <w:r>
        <w:rPr>
          <w:rFonts w:ascii="Times New Roman" w:hAnsi="Times New Roman" w:cs="Times New Roman" w:eastAsia="Times New Roman"/>
          <w:b w:val="0"/>
          <w:i w:val="0"/>
          <w:sz w:val="28"/>
        </w:rPr>
        <w:t>Статьи блога этим модулем не обслуживаются. Добавление статьи — представление newpost: проверка is_superuser, форма BlogForm, автор проставляется текущим пользователем, затем переход к списку блога. Изменения и удаления статьи в собственном интерфейсе нет. Модель Blog зарегистрирована в Django Admin вызовом admin.site.register, поэтому правка возможна по адресу /admin/, если войти суперпользователем. Модель Comment там не зарегистрирована. Если модерация комментариев потребуется, достаточно добавить admin.site.register(Comment) либо отдельную страницу в разделе «Управление» со списком и кнопкой удаления. Сейчас этой страницы нет, и в алгоритмах она не показана.</w:t>
      </w:r>
    </w:p>
    <w:p>
      <w:pPr>
        <w:pStyle w:val="Heading1"/>
      </w:pPr>
      <w:r>
        <w:rPr>
          <w:rFonts w:ascii="Times New Roman" w:hAnsi="Times New Roman" w:cs="Times New Roman" w:eastAsia="Times New Roman"/>
          <w:color w:val="000000"/>
        </w:rPr>
        <w:t>Вывод</w:t>
      </w:r>
    </w:p>
    <w:p>
      <w:pPr>
        <w:spacing w:line="360" w:lineRule="auto" w:before="0" w:after="0"/>
        <w:ind w:firstLine="567"/>
        <w:jc w:val="both"/>
      </w:pPr>
      <w:r>
        <w:rPr>
          <w:rFonts w:ascii="Times New Roman" w:hAnsi="Times New Roman" w:cs="Times New Roman" w:eastAsia="Times New Roman"/>
          <w:b w:val="0"/>
          <w:i w:val="0"/>
          <w:sz w:val="28"/>
        </w:rPr>
        <w:t>В ходе работы собран сайт психологического центра «Пси-Эксперт» на Django по схеме MVT. Модели описывают пользователей, группы, статьи, комментарии, категории, услуги, новости, заказы и строки заказов. Представления проверяют роль до изменения данных. Шаблоны наследуют один макет, поэтому меню и подвал одинаковы на всех страницах, а набор пунктов меню зависит от роли.</w:t>
      </w:r>
    </w:p>
    <w:p>
      <w:pPr>
        <w:spacing w:line="360" w:lineRule="auto" w:before="0" w:after="0"/>
        <w:ind w:firstLine="567"/>
        <w:jc w:val="both"/>
      </w:pPr>
      <w:r>
        <w:rPr>
          <w:rFonts w:ascii="Times New Roman" w:hAnsi="Times New Roman" w:cs="Times New Roman" w:eastAsia="Times New Roman"/>
          <w:b w:val="0"/>
          <w:i w:val="0"/>
          <w:sz w:val="28"/>
        </w:rPr>
        <w:t>Четыре уровня доступа из задания реализованы. Гость читает открытые страницы и регистрируется. Клиент собирает корзину и оформляет заказ, затем смотрит историю и до смены статуса правит или удаляет свой заказ. Менеджер видит заказы клиентов и переводит их по статусам «Новый», «В работе», «Выполнен», «Отменён». Администратор через собственные страницы добавляет, меняет и удаляет категории, услуги и новости, регистрирует менеджера и удаляет клиентов и менеджеров. Каталог в базе содержит три категории по пять услуг. На главной выводятся три последние новости.</w:t>
      </w:r>
    </w:p>
    <w:p>
      <w:pPr>
        <w:spacing w:line="360" w:lineRule="auto" w:before="0" w:after="0"/>
        <w:ind w:firstLine="567"/>
        <w:jc w:val="both"/>
      </w:pPr>
      <w:r>
        <w:rPr>
          <w:rFonts w:ascii="Times New Roman" w:hAnsi="Times New Roman" w:cs="Times New Roman" w:eastAsia="Times New Roman"/>
          <w:b w:val="0"/>
          <w:i w:val="0"/>
          <w:sz w:val="28"/>
        </w:rPr>
        <w:t>Сверх обязательного списка на сайте есть блог с комментариями для вошедших пользователей, страница видео, форма отзыва и страница внешних ресурсов по КПТ, EMDR и ImTT. Формы защищены от подделки межсайтового запроса. Пароли в базе хранятся хешем.</w:t>
      </w:r>
    </w:p>
    <w:p>
      <w:pPr>
        <w:spacing w:line="360" w:lineRule="auto" w:before="0" w:after="0"/>
        <w:ind w:firstLine="567"/>
        <w:jc w:val="both"/>
      </w:pPr>
      <w:r>
        <w:rPr>
          <w:rFonts w:ascii="Times New Roman" w:hAnsi="Times New Roman" w:cs="Times New Roman" w:eastAsia="Times New Roman"/>
          <w:b w:val="0"/>
          <w:i w:val="0"/>
          <w:sz w:val="28"/>
        </w:rPr>
        <w:t>Ниже перечислено то, чего в коде нет, чтобы текст отчёта не расходился с программой.</w:t>
      </w:r>
    </w:p>
    <w:p>
      <w:pPr>
        <w:spacing w:line="360" w:lineRule="auto"/>
        <w:ind w:left="709" w:firstLine="0"/>
        <w:jc w:val="both"/>
      </w:pPr>
      <w:r>
        <w:rPr>
          <w:rFonts w:ascii="Times New Roman" w:hAnsi="Times New Roman" w:cs="Times New Roman" w:eastAsia="Times New Roman"/>
          <w:sz w:val="28"/>
        </w:rPr>
        <w:t>– Отзыв после проверки показывается на странице, но в таблицу не пишется. Чтобы сохранять отзывы, нужна модель Feedback с теми же полями, что у FeedbackForm, и вызов сохранения в представлении pool.</w:t>
      </w:r>
    </w:p>
    <w:p>
      <w:pPr>
        <w:spacing w:line="360" w:lineRule="auto"/>
        <w:ind w:left="709" w:firstLine="0"/>
        <w:jc w:val="both"/>
      </w:pPr>
      <w:r>
        <w:rPr>
          <w:rFonts w:ascii="Times New Roman" w:hAnsi="Times New Roman" w:cs="Times New Roman" w:eastAsia="Times New Roman"/>
          <w:sz w:val="28"/>
        </w:rPr>
        <w:t>– Комментарии к статьям сохраняются, но скрыть или удалить их на сайте нельзя: модель Comment не подключена к Django Admin и отдельной страницы модерации нет.</w:t>
      </w:r>
    </w:p>
    <w:p>
      <w:pPr>
        <w:spacing w:line="360" w:lineRule="auto"/>
        <w:ind w:left="709" w:firstLine="0"/>
        <w:jc w:val="both"/>
      </w:pPr>
      <w:r>
        <w:rPr>
          <w:rFonts w:ascii="Times New Roman" w:hAnsi="Times New Roman" w:cs="Times New Roman" w:eastAsia="Times New Roman"/>
          <w:sz w:val="28"/>
        </w:rPr>
        <w:t>– Статью блога администратор может добавить на странице /newpost/. Изменить или удалить её можно в панели /admin/, но не в разделе «Управление».</w:t>
      </w:r>
    </w:p>
    <w:p>
      <w:pPr>
        <w:spacing w:line="360" w:lineRule="auto"/>
        <w:ind w:left="709" w:firstLine="0"/>
        <w:jc w:val="both"/>
      </w:pPr>
      <w:r>
        <w:rPr>
          <w:rFonts w:ascii="Times New Roman" w:hAnsi="Times New Roman" w:cs="Times New Roman" w:eastAsia="Times New Roman"/>
          <w:sz w:val="28"/>
        </w:rPr>
        <w:t>– Удаление услуги, которая уже есть в заказе, не перехвачено. Из-за on_delete PROTECT сервер вернёт ошибку. Нужен перехват ProtectedError и понятное сообщение.</w:t>
      </w:r>
    </w:p>
    <w:p>
      <w:pPr>
        <w:spacing w:line="360" w:lineRule="auto"/>
        <w:ind w:left="709" w:firstLine="0"/>
        <w:jc w:val="both"/>
      </w:pPr>
      <w:r>
        <w:rPr>
          <w:rFonts w:ascii="Times New Roman" w:hAnsi="Times New Roman" w:cs="Times New Roman" w:eastAsia="Times New Roman"/>
          <w:sz w:val="28"/>
        </w:rPr>
        <w:t>– В уже оформленный заказ клиент не добавляет новую услугу. Он меняет количество, комментарий и удаляет строки, и только пока статус «Новый».</w:t>
      </w:r>
    </w:p>
    <w:p>
      <w:pPr>
        <w:spacing w:line="360" w:lineRule="auto"/>
        <w:ind w:left="709" w:firstLine="0"/>
        <w:jc w:val="both"/>
      </w:pPr>
      <w:r>
        <w:rPr>
          <w:rFonts w:ascii="Times New Roman" w:hAnsi="Times New Roman" w:cs="Times New Roman" w:eastAsia="Times New Roman"/>
          <w:sz w:val="28"/>
        </w:rPr>
        <w:t>– У новости нет поля автора. Видео, страница «О нас», контакты и полезные ресурсы не выбираются из базы. Для видео в шаблоне указаны отсутствующие постеры, а второй ролик в архиве назван video2.MP4 при ссылке video2.mp4.</w:t>
      </w:r>
    </w:p>
    <w:p>
      <w:pPr>
        <w:spacing w:line="360" w:lineRule="auto"/>
        <w:ind w:left="709" w:firstLine="0"/>
        <w:jc w:val="both"/>
      </w:pPr>
      <w:r>
        <w:rPr>
          <w:rFonts w:ascii="Times New Roman" w:hAnsi="Times New Roman" w:cs="Times New Roman" w:eastAsia="Times New Roman"/>
          <w:sz w:val="28"/>
        </w:rPr>
        <w:t>– После регистрации сессия входа не создаётся. Пользователь должен отдельно открыть страницу «Вход».</w:t>
      </w:r>
    </w:p>
    <w:p>
      <w:pPr>
        <w:spacing w:line="360" w:lineRule="auto" w:before="0" w:after="0"/>
        <w:ind w:firstLine="567"/>
        <w:jc w:val="both"/>
      </w:pPr>
      <w:r>
        <w:rPr>
          <w:rFonts w:ascii="Times New Roman" w:hAnsi="Times New Roman" w:cs="Times New Roman" w:eastAsia="Times New Roman"/>
          <w:b w:val="0"/>
          <w:i w:val="0"/>
          <w:sz w:val="28"/>
        </w:rPr>
        <w:t>Перечисленные ограничения не отменяют обязательные функции задания: каталог, новости, корзина, история заказов, управление заказами менеджером и управление наполнением администратором в проекте есть и работают по описанным алгоритмам. Сайт можно развивать дальше — сохранять отзывы, модерировать комментарии и аккуратно запрещать удаление услуг, которые уже заказаны, — не ломая текущие роли.</w:t>
      </w:r>
    </w:p>
    <w:p>
      <w:pPr>
        <w:pStyle w:val="Heading1"/>
      </w:pPr>
      <w:r>
        <w:rPr>
          <w:rFonts w:ascii="Times New Roman" w:hAnsi="Times New Roman" w:cs="Times New Roman" w:eastAsia="Times New Roman"/>
          <w:color w:val="000000"/>
        </w:rPr>
        <w:t>Список литературы</w:t>
      </w:r>
    </w:p>
    <w:p>
      <w:pPr>
        <w:spacing w:line="360" w:lineRule="auto" w:before="0" w:after="0"/>
        <w:ind w:firstLine="0"/>
        <w:jc w:val="both"/>
      </w:pPr>
      <w:r>
        <w:rPr>
          <w:rFonts w:ascii="Times New Roman" w:hAnsi="Times New Roman" w:cs="Times New Roman" w:eastAsia="Times New Roman"/>
          <w:b w:val="0"/>
          <w:i w:val="0"/>
          <w:sz w:val="28"/>
        </w:rPr>
        <w:t>1. Django: разработка веб-приложений на Python / Форсье Джефф, Биссекс Пол, Чан Уэсли; пер. с англ. А. Киселева. М.: Символ-Плюс, 2013. 451 с.</w:t>
      </w:r>
    </w:p>
    <w:p>
      <w:pPr>
        <w:spacing w:line="360" w:lineRule="auto" w:before="0" w:after="0"/>
        <w:ind w:firstLine="0"/>
        <w:jc w:val="both"/>
      </w:pPr>
      <w:r>
        <w:rPr>
          <w:rFonts w:ascii="Times New Roman" w:hAnsi="Times New Roman" w:cs="Times New Roman" w:eastAsia="Times New Roman"/>
          <w:b w:val="0"/>
          <w:i w:val="0"/>
          <w:sz w:val="28"/>
        </w:rPr>
        <w:t>2. Дронов В. А. Django 2.1. Практика создания веб-сайтов на Python. СПб.: БХВ-Петербург, 2019. 672 с.</w:t>
      </w:r>
    </w:p>
    <w:p>
      <w:pPr>
        <w:spacing w:line="360" w:lineRule="auto" w:before="0" w:after="0"/>
        <w:ind w:firstLine="0"/>
        <w:jc w:val="both"/>
      </w:pPr>
      <w:r>
        <w:rPr>
          <w:rFonts w:ascii="Times New Roman" w:hAnsi="Times New Roman" w:cs="Times New Roman" w:eastAsia="Times New Roman"/>
          <w:b w:val="0"/>
          <w:i w:val="0"/>
          <w:sz w:val="28"/>
        </w:rPr>
        <w:t>3. Фрэйн Б. HTML5 и CSS3. Разработка сайтов для любых браузеров и устройств / Б. Фрэйн; пер. с англ. В. Черник. СПб.: Питер, 2014. 298 с.</w:t>
      </w:r>
    </w:p>
    <w:p>
      <w:pPr>
        <w:spacing w:line="360" w:lineRule="auto" w:before="0" w:after="0"/>
        <w:ind w:firstLine="0"/>
        <w:jc w:val="both"/>
      </w:pPr>
      <w:r>
        <w:rPr>
          <w:rFonts w:ascii="Times New Roman" w:hAnsi="Times New Roman" w:cs="Times New Roman" w:eastAsia="Times New Roman"/>
          <w:b w:val="0"/>
          <w:i w:val="0"/>
          <w:sz w:val="28"/>
        </w:rPr>
        <w:t>4. Антонов И. В., Бруттан Ю. В. Веб-программирование: учебно-методическое пособие. Псков: Псковский государственный университет, 2017. 72 с.</w:t>
      </w:r>
    </w:p>
    <w:p>
      <w:pPr>
        <w:spacing w:line="360" w:lineRule="auto" w:before="0" w:after="0"/>
        <w:ind w:firstLine="0"/>
        <w:jc w:val="both"/>
      </w:pPr>
      <w:r>
        <w:rPr>
          <w:rFonts w:ascii="Times New Roman" w:hAnsi="Times New Roman" w:cs="Times New Roman" w:eastAsia="Times New Roman"/>
          <w:b w:val="0"/>
          <w:i w:val="0"/>
          <w:sz w:val="28"/>
        </w:rPr>
        <w:t>5. ГОСТ 19.701-90. Единая система программной документации. Схемы алгоритмов, программ, данных и систем. Обозначения условные и правила выполнения. М.: Издательство стандартов, 1991.</w:t>
      </w:r>
    </w:p>
    <w:p>
      <w:pPr>
        <w:spacing w:line="360" w:lineRule="auto" w:before="0" w:after="0"/>
        <w:ind w:firstLine="0"/>
        <w:jc w:val="both"/>
      </w:pPr>
      <w:r>
        <w:rPr>
          <w:rFonts w:ascii="Times New Roman" w:hAnsi="Times New Roman" w:cs="Times New Roman" w:eastAsia="Times New Roman"/>
          <w:b w:val="0"/>
          <w:i w:val="0"/>
          <w:sz w:val="28"/>
        </w:rPr>
        <w:t>6. Документация Django 3.2 [Электронный ресурс]. URL: https://docs.djangoproject.com/en/3.2/ (дата обращения: 21.10.2026).</w:t>
      </w:r>
    </w:p>
    <w:sectPr w:rsidR="00FC693F" w:rsidRPr="0006063C" w:rsidSect="00034616">
      <w:headerReference w:type="default" r:id="rId9"/>
      <w:footerReference w:type="default" r:id="rId10"/>
      <w:footerReference w:type="first" r:id="rId11"/>
      <w:pgSz w:w="11906" w:h="16838"/>
      <w:pgMar w:top="1701" w:right="850" w:bottom="1134" w:left="1417" w:header="567"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cs="Times New Roman" w:eastAsia="Times New Roman"/>
        <w:sz w:val="2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cs="Times New Roman" w:eastAsia="Times New Roman"/>
        <w:i/>
        <w:sz w:val="24"/>
      </w:rPr>
      <w:t>Разработка веб-сайта психологического центра «Пси-Эксперт»</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ageBreakBefore w:val="0"/>
      <w:spacing w:line="360" w:lineRule="auto" w:before="0" w:after="0"/>
      <w:ind w:firstLine="567"/>
      <w:jc w:val="both"/>
    </w:pPr>
    <w:rPr>
      <w:rFonts w:ascii="Times New Roman" w:hAnsi="Times New Roman" w:cs="Times New Roman" w:eastAsia="Times New Roman"/>
      <w:b w:val="0"/>
      <w:i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360" w:lineRule="auto"/>
      <w:ind w:firstLine="0"/>
      <w:jc w:val="center"/>
      <w:outlineLvl w:val="0"/>
    </w:pPr>
    <w:rPr>
      <w:rFonts w:asciiTheme="majorHAnsi" w:eastAsiaTheme="majorEastAsia" w:hAnsiTheme="majorHAnsi" w:cstheme="majorBidi"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line="360" w:lineRule="auto"/>
      <w:ind w:firstLine="0"/>
      <w:jc w:val="left"/>
      <w:outlineLvl w:val="1"/>
    </w:pPr>
    <w:rPr>
      <w:rFonts w:asciiTheme="majorHAnsi" w:eastAsiaTheme="majorEastAsia" w:hAnsiTheme="majorHAnsi" w:cstheme="majorBidi"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80" w:line="360" w:lineRule="auto"/>
      <w:ind w:firstLine="0"/>
      <w:jc w:val="left"/>
      <w:outlineLvl w:val="2"/>
    </w:pPr>
    <w:rPr>
      <w:rFonts w:asciiTheme="majorHAnsi" w:eastAsiaTheme="majorEastAsia" w:hAnsiTheme="majorHAnsi" w:cstheme="majorBidi" w:ascii="Times New Roman" w:hAnsi="Times New Roman" w:cs="Times New Roman" w:eastAsia="Times New Roman"/>
      <w:b/>
      <w:bCs/>
      <w:i/>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